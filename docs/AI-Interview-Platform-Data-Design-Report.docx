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i w:val="0"/>
          <w:color w:val="2E74B5"/>
          <w:sz w:val="22"/>
        </w:rPr>
        <w:t>TYSD FIELD PROJECT | ACADEMIC YEAR 2026-27</w:t>
      </w:r>
    </w:p>
    <w:p>
      <w:pPr>
        <w:spacing w:before="360" w:after="200"/>
        <w:jc w:val="center"/>
      </w:pPr>
      <w:r>
        <w:rPr>
          <w:rFonts w:ascii="Calibri" w:hAnsi="Calibri"/>
          <w:b/>
          <w:i w:val="0"/>
          <w:color w:val="0B2545"/>
          <w:sz w:val="56"/>
        </w:rPr>
        <w:t>AI Interview Preparation Platform</w:t>
      </w:r>
    </w:p>
    <w:p>
      <w:pPr>
        <w:spacing w:after="560"/>
        <w:jc w:val="center"/>
      </w:pPr>
      <w:r>
        <w:rPr>
          <w:rFonts w:ascii="Calibri" w:hAnsi="Calibri"/>
          <w:b w:val="0"/>
          <w:i w:val="0"/>
          <w:color w:val="1F4D78"/>
          <w:sz w:val="30"/>
        </w:rPr>
        <w:t>Basic Modules, Data Design, Schema Design,</w:t>
        <w:br/>
        <w:t>and Data Integrity &amp; Constraints</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shd w:fill="F2F4F7"/>
            <w:vAlign w:val="center"/>
            <w:tcMar>
              <w:top w:w="80" w:type="dxa"/>
              <w:start w:w="120" w:type="dxa"/>
              <w:bottom w:w="80" w:type="dxa"/>
              <w:end w:w="120" w:type="dxa"/>
            </w:tcMar>
          </w:tcPr>
          <w:p>
            <w:r>
              <w:rPr>
                <w:rFonts w:ascii="Calibri" w:hAnsi="Calibri"/>
                <w:b/>
                <w:i w:val="0"/>
                <w:color w:val="0B2545"/>
                <w:sz w:val="20"/>
              </w:rPr>
              <w:t>Student Name</w:t>
            </w:r>
          </w:p>
        </w:tc>
        <w:tc>
          <w:tcPr>
            <w:tcW w:type="dxa" w:w="6660"/>
            <w:vAlign w:val="center"/>
            <w:tcMar>
              <w:top w:w="80" w:type="dxa"/>
              <w:start w:w="120" w:type="dxa"/>
              <w:bottom w:w="80" w:type="dxa"/>
              <w:end w:w="120" w:type="dxa"/>
            </w:tcMar>
          </w:tcPr>
          <w:p>
            <w:r>
              <w:rPr>
                <w:rFonts w:ascii="Calibri" w:hAnsi="Calibri"/>
                <w:b w:val="0"/>
                <w:i w:val="0"/>
                <w:color w:val="000000"/>
                <w:sz w:val="20"/>
              </w:rPr>
              <w:t>________________________________</w:t>
            </w:r>
          </w:p>
        </w:tc>
      </w:tr>
      <w:tr>
        <w:tc>
          <w:tcPr>
            <w:tcW w:type="dxa" w:w="2700"/>
            <w:shd w:fill="F2F4F7"/>
            <w:vAlign w:val="center"/>
            <w:tcMar>
              <w:top w:w="80" w:type="dxa"/>
              <w:start w:w="120" w:type="dxa"/>
              <w:bottom w:w="80" w:type="dxa"/>
              <w:end w:w="120" w:type="dxa"/>
            </w:tcMar>
          </w:tcPr>
          <w:p>
            <w:r>
              <w:rPr>
                <w:rFonts w:ascii="Calibri" w:hAnsi="Calibri"/>
                <w:b/>
                <w:i w:val="0"/>
                <w:color w:val="0B2545"/>
                <w:sz w:val="20"/>
              </w:rPr>
              <w:t>Roll Number</w:t>
            </w:r>
          </w:p>
        </w:tc>
        <w:tc>
          <w:tcPr>
            <w:tcW w:type="dxa" w:w="6660"/>
            <w:vAlign w:val="center"/>
            <w:tcMar>
              <w:top w:w="80" w:type="dxa"/>
              <w:start w:w="120" w:type="dxa"/>
              <w:bottom w:w="80" w:type="dxa"/>
              <w:end w:w="120" w:type="dxa"/>
            </w:tcMar>
          </w:tcPr>
          <w:p>
            <w:r>
              <w:rPr>
                <w:rFonts w:ascii="Calibri" w:hAnsi="Calibri"/>
                <w:b w:val="0"/>
                <w:i w:val="0"/>
                <w:color w:val="000000"/>
                <w:sz w:val="20"/>
              </w:rPr>
              <w:t>________________________________</w:t>
            </w:r>
          </w:p>
        </w:tc>
      </w:tr>
      <w:tr>
        <w:tc>
          <w:tcPr>
            <w:tcW w:type="dxa" w:w="2700"/>
            <w:shd w:fill="F2F4F7"/>
            <w:vAlign w:val="center"/>
            <w:tcMar>
              <w:top w:w="80" w:type="dxa"/>
              <w:start w:w="120" w:type="dxa"/>
              <w:bottom w:w="80" w:type="dxa"/>
              <w:end w:w="120" w:type="dxa"/>
            </w:tcMar>
          </w:tcPr>
          <w:p>
            <w:r>
              <w:rPr>
                <w:rFonts w:ascii="Calibri" w:hAnsi="Calibri"/>
                <w:b/>
                <w:i w:val="0"/>
                <w:color w:val="0B2545"/>
                <w:sz w:val="20"/>
              </w:rPr>
              <w:t>Class / Division</w:t>
            </w:r>
          </w:p>
        </w:tc>
        <w:tc>
          <w:tcPr>
            <w:tcW w:type="dxa" w:w="6660"/>
            <w:vAlign w:val="center"/>
            <w:tcMar>
              <w:top w:w="80" w:type="dxa"/>
              <w:start w:w="120" w:type="dxa"/>
              <w:bottom w:w="80" w:type="dxa"/>
              <w:end w:w="120" w:type="dxa"/>
            </w:tcMar>
          </w:tcPr>
          <w:p>
            <w:r>
              <w:rPr>
                <w:rFonts w:ascii="Calibri" w:hAnsi="Calibri"/>
                <w:b w:val="0"/>
                <w:i w:val="0"/>
                <w:color w:val="000000"/>
                <w:sz w:val="20"/>
              </w:rPr>
              <w:t>________________________________</w:t>
            </w:r>
          </w:p>
        </w:tc>
      </w:tr>
      <w:tr>
        <w:tc>
          <w:tcPr>
            <w:tcW w:type="dxa" w:w="2700"/>
            <w:shd w:fill="F2F4F7"/>
            <w:vAlign w:val="center"/>
            <w:tcMar>
              <w:top w:w="80" w:type="dxa"/>
              <w:start w:w="120" w:type="dxa"/>
              <w:bottom w:w="80" w:type="dxa"/>
              <w:end w:w="120" w:type="dxa"/>
            </w:tcMar>
          </w:tcPr>
          <w:p>
            <w:r>
              <w:rPr>
                <w:rFonts w:ascii="Calibri" w:hAnsi="Calibri"/>
                <w:b/>
                <w:i w:val="0"/>
                <w:color w:val="0B2545"/>
                <w:sz w:val="20"/>
              </w:rPr>
              <w:t>Project Guide</w:t>
            </w:r>
          </w:p>
        </w:tc>
        <w:tc>
          <w:tcPr>
            <w:tcW w:type="dxa" w:w="6660"/>
            <w:vAlign w:val="center"/>
            <w:tcMar>
              <w:top w:w="80" w:type="dxa"/>
              <w:start w:w="120" w:type="dxa"/>
              <w:bottom w:w="80" w:type="dxa"/>
              <w:end w:w="120" w:type="dxa"/>
            </w:tcMar>
          </w:tcPr>
          <w:p>
            <w:r>
              <w:rPr>
                <w:rFonts w:ascii="Calibri" w:hAnsi="Calibri"/>
                <w:b w:val="0"/>
                <w:i w:val="0"/>
                <w:color w:val="000000"/>
                <w:sz w:val="20"/>
              </w:rPr>
              <w:t>________________________________</w:t>
            </w:r>
          </w:p>
        </w:tc>
      </w:tr>
      <w:tr>
        <w:tc>
          <w:tcPr>
            <w:tcW w:type="dxa" w:w="2700"/>
            <w:shd w:fill="F2F4F7"/>
            <w:vAlign w:val="center"/>
            <w:tcMar>
              <w:top w:w="80" w:type="dxa"/>
              <w:start w:w="120" w:type="dxa"/>
              <w:bottom w:w="80" w:type="dxa"/>
              <w:end w:w="120" w:type="dxa"/>
            </w:tcMar>
          </w:tcPr>
          <w:p>
            <w:r>
              <w:rPr>
                <w:rFonts w:ascii="Calibri" w:hAnsi="Calibri"/>
                <w:b/>
                <w:i w:val="0"/>
                <w:color w:val="0B2545"/>
                <w:sz w:val="20"/>
              </w:rPr>
              <w:t>College</w:t>
            </w:r>
          </w:p>
        </w:tc>
        <w:tc>
          <w:tcPr>
            <w:tcW w:type="dxa" w:w="6660"/>
            <w:vAlign w:val="center"/>
            <w:tcMar>
              <w:top w:w="80" w:type="dxa"/>
              <w:start w:w="120" w:type="dxa"/>
              <w:bottom w:w="80" w:type="dxa"/>
              <w:end w:w="120" w:type="dxa"/>
            </w:tcMar>
          </w:tcPr>
          <w:p>
            <w:r>
              <w:rPr>
                <w:rFonts w:ascii="Calibri" w:hAnsi="Calibri"/>
                <w:b w:val="0"/>
                <w:i w:val="0"/>
                <w:color w:val="000000"/>
                <w:sz w:val="20"/>
              </w:rPr>
              <w:t>________________________________</w:t>
            </w:r>
          </w:p>
        </w:tc>
      </w:tr>
      <w:tr>
        <w:tc>
          <w:tcPr>
            <w:tcW w:type="dxa" w:w="2700"/>
            <w:shd w:fill="F2F4F7"/>
            <w:vAlign w:val="center"/>
            <w:tcMar>
              <w:top w:w="80" w:type="dxa"/>
              <w:start w:w="120" w:type="dxa"/>
              <w:bottom w:w="80" w:type="dxa"/>
              <w:end w:w="120" w:type="dxa"/>
            </w:tcMar>
          </w:tcPr>
          <w:p>
            <w:r>
              <w:rPr>
                <w:rFonts w:ascii="Calibri" w:hAnsi="Calibri"/>
                <w:b/>
                <w:i w:val="0"/>
                <w:color w:val="0B2545"/>
                <w:sz w:val="20"/>
              </w:rPr>
              <w:t>Submission Date</w:t>
            </w:r>
          </w:p>
        </w:tc>
        <w:tc>
          <w:tcPr>
            <w:tcW w:type="dxa" w:w="6660"/>
            <w:vAlign w:val="center"/>
            <w:tcMar>
              <w:top w:w="80" w:type="dxa"/>
              <w:start w:w="120" w:type="dxa"/>
              <w:bottom w:w="80" w:type="dxa"/>
              <w:end w:w="120" w:type="dxa"/>
            </w:tcMar>
          </w:tcPr>
          <w:p>
            <w:r>
              <w:rPr>
                <w:rFonts w:ascii="Calibri" w:hAnsi="Calibri"/>
                <w:b w:val="0"/>
                <w:i w:val="0"/>
                <w:color w:val="000000"/>
                <w:sz w:val="20"/>
              </w:rPr>
              <w:t>________________________________</w:t>
            </w:r>
          </w:p>
        </w:tc>
      </w:tr>
    </w:tbl>
    <w:p>
      <w:pPr>
        <w:spacing w:before="520"/>
        <w:jc w:val="center"/>
      </w:pPr>
      <w:r>
        <w:rPr>
          <w:rFonts w:ascii="Calibri" w:hAnsi="Calibri"/>
          <w:b w:val="0"/>
          <w:i/>
          <w:color w:val="667085"/>
          <w:sz w:val="19"/>
        </w:rPr>
        <w:t>Submission: 4.1 Basic Modules | 4.2 Data Design | 4.2.1 Schema Design | 4.2.2 Data Integrity and Constraints</w:t>
      </w:r>
    </w:p>
    <w:p>
      <w:r>
        <w:br w:type="page"/>
      </w:r>
    </w:p>
    <w:p>
      <w:pPr>
        <w:pStyle w:val="Heading1"/>
        <w:keepNext/>
      </w:pPr>
      <w:r>
        <w:t>Executive Summary</w:t>
      </w:r>
    </w:p>
    <w:p>
      <w:pPr>
        <w:spacing w:after="120" w:line="264" w:lineRule="auto"/>
      </w:pPr>
      <w:r>
        <w:rPr>
          <w:rFonts w:ascii="Calibri" w:hAnsi="Calibri"/>
          <w:b w:val="0"/>
          <w:i w:val="0"/>
          <w:color w:val="000000"/>
          <w:sz w:val="22"/>
        </w:rPr>
        <w:t>The AI Interview Preparation Platform is a full-stack web application that helps users prepare for job interviews through authenticated accounts, resume analysis, role-based question generation, and guided mock interviews. React and Vite provide the user interface, while Node.js and Express implement the API. MongoDB Atlas is the permanent data store, and Mongoose defines collection schemas and validation rules.</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8EEF5"/>
          </w:tcPr>
          <w:p>
            <w:r>
              <w:rPr>
                <w:rFonts w:ascii="Calibri" w:hAnsi="Calibri"/>
                <w:b/>
                <w:i w:val="0"/>
                <w:color w:val="1F4D78"/>
                <w:sz w:val="22"/>
              </w:rPr>
              <w:t xml:space="preserve">Database purpose: </w:t>
            </w:r>
            <w:r>
              <w:rPr>
                <w:rFonts w:ascii="Calibri" w:hAnsi="Calibri"/>
                <w:b w:val="0"/>
                <w:i w:val="0"/>
                <w:color w:val="0B2545"/>
                <w:sz w:val="22"/>
              </w:rPr>
              <w:t>MongoDB stores permanent user, resume, interview, and question records. Browser localStorage is used only as a temporary frontend cache and is not the authoritative data source.</w:t>
            </w:r>
          </w:p>
        </w:tc>
      </w:tr>
    </w:tbl>
    <w:p>
      <w:pPr>
        <w:spacing w:after="40"/>
      </w:pPr>
    </w:p>
    <w:p>
      <w:pPr>
        <w:pStyle w:val="Heading2"/>
        <w:keepNext/>
      </w:pPr>
      <w:r>
        <w:t>Document Scope</w:t>
      </w:r>
    </w:p>
    <w:p>
      <w:pPr>
        <w:pStyle w:val="ListBullet"/>
        <w:spacing w:after="160" w:line="280" w:lineRule="auto"/>
        <w:ind w:left="720" w:hanging="360"/>
      </w:pPr>
      <w:r>
        <w:rPr>
          <w:rFonts w:ascii="Calibri" w:hAnsi="Calibri"/>
          <w:b w:val="0"/>
          <w:i w:val="0"/>
          <w:color w:val="000000"/>
          <w:sz w:val="22"/>
        </w:rPr>
        <w:t>4.1 Basic Modules - functional components currently implemented in the platform.</w:t>
      </w:r>
    </w:p>
    <w:p>
      <w:pPr>
        <w:pStyle w:val="ListBullet"/>
        <w:spacing w:after="160" w:line="280" w:lineRule="auto"/>
        <w:ind w:left="720" w:hanging="360"/>
      </w:pPr>
      <w:r>
        <w:rPr>
          <w:rFonts w:ascii="Calibri" w:hAnsi="Calibri"/>
          <w:b w:val="0"/>
          <w:i w:val="0"/>
          <w:color w:val="000000"/>
          <w:sz w:val="22"/>
        </w:rPr>
        <w:t>4.2 Data Design - database structure, collection ownership, and data flow.</w:t>
      </w:r>
    </w:p>
    <w:p>
      <w:pPr>
        <w:pStyle w:val="ListBullet"/>
        <w:spacing w:after="160" w:line="280" w:lineRule="auto"/>
        <w:ind w:left="720" w:hanging="360"/>
      </w:pPr>
      <w:r>
        <w:rPr>
          <w:rFonts w:ascii="Calibri" w:hAnsi="Calibri"/>
          <w:b w:val="0"/>
          <w:i w:val="0"/>
          <w:color w:val="000000"/>
          <w:sz w:val="22"/>
        </w:rPr>
        <w:t>4.2.1 Schema Design - field definitions for Users, Resumes, Interviews, and Questions.</w:t>
      </w:r>
    </w:p>
    <w:p>
      <w:pPr>
        <w:pStyle w:val="ListBullet"/>
        <w:spacing w:after="160" w:line="280" w:lineRule="auto"/>
        <w:ind w:left="720" w:hanging="360"/>
      </w:pPr>
      <w:r>
        <w:rPr>
          <w:rFonts w:ascii="Calibri" w:hAnsi="Calibri"/>
          <w:b w:val="0"/>
          <w:i w:val="0"/>
          <w:color w:val="000000"/>
          <w:sz w:val="22"/>
        </w:rPr>
        <w:t>4.2.2 Data Integrity and Constraints - validation, security, uniqueness, and ownership controls.</w:t>
      </w:r>
    </w:p>
    <w:p>
      <w:pPr>
        <w:pStyle w:val="Heading1"/>
        <w:keepNext/>
      </w:pPr>
      <w:r>
        <w:t>4.1 Basic Modules</w:t>
      </w:r>
    </w:p>
    <w:tbl>
      <w:tblPr>
        <w:tblStyle w:val="TableGrid"/>
        <w:tblW w:type="dxa" w:w="9360"/>
        <w:tblLayout w:type="fixed"/>
        <w:tblLook w:firstColumn="1" w:firstRow="1" w:lastColumn="0" w:lastRow="0" w:noHBand="0" w:noVBand="1" w:val="04A0"/>
        <w:jc w:val="left"/>
        <w:tblInd w:w="120" w:type="dxa"/>
      </w:tblPr>
      <w:tblGrid>
        <w:gridCol w:w="600"/>
        <w:gridCol w:w="1900"/>
        <w:gridCol w:w="5260"/>
        <w:gridCol w:w="1600"/>
      </w:tblGrid>
      <w:tr>
        <w:trPr>
          <w:tblHeader w:val="true"/>
        </w:trPr>
        <w:tc>
          <w:tcPr>
            <w:tcW w:type="dxa" w:w="600"/>
            <w:vAlign w:val="center"/>
            <w:tcMar>
              <w:top w:w="80" w:type="dxa"/>
              <w:start w:w="120" w:type="dxa"/>
              <w:bottom w:w="80" w:type="dxa"/>
              <w:end w:w="120" w:type="dxa"/>
            </w:tcMar>
            <w:shd w:fill="F2F4F7"/>
          </w:tcPr>
          <w:p>
            <w:pPr>
              <w:spacing w:after="0"/>
            </w:pPr>
            <w:r>
              <w:rPr>
                <w:rFonts w:ascii="Calibri" w:hAnsi="Calibri"/>
                <w:b/>
                <w:i w:val="0"/>
                <w:color w:val="0B2545"/>
                <w:sz w:val="20"/>
              </w:rPr>
              <w:t>No.</w:t>
            </w:r>
          </w:p>
        </w:tc>
        <w:tc>
          <w:tcPr>
            <w:tcW w:type="dxa" w:w="1900"/>
            <w:vAlign w:val="center"/>
            <w:tcMar>
              <w:top w:w="80" w:type="dxa"/>
              <w:start w:w="120" w:type="dxa"/>
              <w:bottom w:w="80" w:type="dxa"/>
              <w:end w:w="120" w:type="dxa"/>
            </w:tcMar>
            <w:shd w:fill="F2F4F7"/>
          </w:tcPr>
          <w:p>
            <w:pPr>
              <w:spacing w:after="0"/>
            </w:pPr>
            <w:r>
              <w:rPr>
                <w:rFonts w:ascii="Calibri" w:hAnsi="Calibri"/>
                <w:b/>
                <w:i w:val="0"/>
                <w:color w:val="0B2545"/>
                <w:sz w:val="20"/>
              </w:rPr>
              <w:t>Module</w:t>
            </w:r>
          </w:p>
        </w:tc>
        <w:tc>
          <w:tcPr>
            <w:tcW w:type="dxa" w:w="5260"/>
            <w:vAlign w:val="center"/>
            <w:tcMar>
              <w:top w:w="80" w:type="dxa"/>
              <w:start w:w="120" w:type="dxa"/>
              <w:bottom w:w="80" w:type="dxa"/>
              <w:end w:w="120" w:type="dxa"/>
            </w:tcMar>
            <w:shd w:fill="F2F4F7"/>
          </w:tcPr>
          <w:p>
            <w:pPr>
              <w:spacing w:after="0"/>
            </w:pPr>
            <w:r>
              <w:rPr>
                <w:rFonts w:ascii="Calibri" w:hAnsi="Calibri"/>
                <w:b/>
                <w:i w:val="0"/>
                <w:color w:val="0B2545"/>
                <w:sz w:val="20"/>
              </w:rPr>
              <w:t>Responsibility</w:t>
            </w:r>
          </w:p>
        </w:tc>
        <w:tc>
          <w:tcPr>
            <w:tcW w:type="dxa" w:w="1600"/>
            <w:vAlign w:val="center"/>
            <w:tcMar>
              <w:top w:w="80" w:type="dxa"/>
              <w:start w:w="120" w:type="dxa"/>
              <w:bottom w:w="80" w:type="dxa"/>
              <w:end w:w="120" w:type="dxa"/>
            </w:tcMar>
            <w:shd w:fill="F2F4F7"/>
          </w:tcPr>
          <w:p>
            <w:pPr>
              <w:spacing w:after="0"/>
            </w:pPr>
            <w:r>
              <w:rPr>
                <w:rFonts w:ascii="Calibri" w:hAnsi="Calibri"/>
                <w:b/>
                <w:i w:val="0"/>
                <w:color w:val="0B2545"/>
                <w:sz w:val="20"/>
              </w:rPr>
              <w:t>Status</w:t>
            </w:r>
          </w:p>
        </w:tc>
      </w:tr>
      <w:tr>
        <w:tc>
          <w:tcPr>
            <w:tcW w:type="dxa" w:w="600"/>
            <w:vAlign w:val="center"/>
            <w:tcMar>
              <w:top w:w="80" w:type="dxa"/>
              <w:start w:w="120" w:type="dxa"/>
              <w:bottom w:w="80" w:type="dxa"/>
              <w:end w:w="120" w:type="dxa"/>
            </w:tcMar>
          </w:tcPr>
          <w:p>
            <w:pPr>
              <w:spacing w:after="0" w:line="240" w:lineRule="auto"/>
            </w:pPr>
            <w:r>
              <w:rPr>
                <w:rFonts w:ascii="Calibri" w:hAnsi="Calibri"/>
                <w:b w:val="0"/>
                <w:i w:val="0"/>
                <w:color w:val="000000"/>
                <w:sz w:val="19"/>
              </w:rPr>
              <w:t>1</w:t>
            </w:r>
          </w:p>
        </w:tc>
        <w:tc>
          <w:tcPr>
            <w:tcW w:type="dxa" w:w="1900"/>
            <w:vAlign w:val="center"/>
            <w:tcMar>
              <w:top w:w="80" w:type="dxa"/>
              <w:start w:w="120" w:type="dxa"/>
              <w:bottom w:w="80" w:type="dxa"/>
              <w:end w:w="120" w:type="dxa"/>
            </w:tcMar>
          </w:tcPr>
          <w:p>
            <w:pPr>
              <w:spacing w:after="0" w:line="240" w:lineRule="auto"/>
            </w:pPr>
            <w:r>
              <w:rPr>
                <w:rFonts w:ascii="Calibri" w:hAnsi="Calibri"/>
                <w:b w:val="0"/>
                <w:i w:val="0"/>
                <w:color w:val="000000"/>
                <w:sz w:val="19"/>
              </w:rPr>
              <w:t>Registration and Login</w:t>
            </w:r>
          </w:p>
        </w:tc>
        <w:tc>
          <w:tcPr>
            <w:tcW w:type="dxa" w:w="5260"/>
            <w:vAlign w:val="center"/>
            <w:tcMar>
              <w:top w:w="80" w:type="dxa"/>
              <w:start w:w="120" w:type="dxa"/>
              <w:bottom w:w="80" w:type="dxa"/>
              <w:end w:w="120" w:type="dxa"/>
            </w:tcMar>
          </w:tcPr>
          <w:p>
            <w:pPr>
              <w:spacing w:after="0" w:line="240" w:lineRule="auto"/>
            </w:pPr>
            <w:r>
              <w:rPr>
                <w:rFonts w:ascii="Calibri" w:hAnsi="Calibri"/>
                <w:b w:val="0"/>
                <w:i w:val="0"/>
                <w:color w:val="000000"/>
                <w:sz w:val="19"/>
              </w:rPr>
              <w:t>Creates accounts, hashes passwords, verifies credentials, and issues JWTs.</w:t>
            </w:r>
          </w:p>
        </w:tc>
        <w:tc>
          <w:tcPr>
            <w:tcW w:type="dxa" w:w="1600"/>
            <w:vAlign w:val="center"/>
            <w:tcMar>
              <w:top w:w="80" w:type="dxa"/>
              <w:start w:w="120" w:type="dxa"/>
              <w:bottom w:w="80" w:type="dxa"/>
              <w:end w:w="120" w:type="dxa"/>
            </w:tcMar>
          </w:tcPr>
          <w:p>
            <w:pPr>
              <w:spacing w:after="0" w:line="240" w:lineRule="auto"/>
            </w:pPr>
            <w:r>
              <w:rPr>
                <w:rFonts w:ascii="Calibri" w:hAnsi="Calibri"/>
                <w:b w:val="0"/>
                <w:i w:val="0"/>
                <w:color w:val="000000"/>
                <w:sz w:val="19"/>
              </w:rPr>
              <w:t>Implemented</w:t>
            </w:r>
          </w:p>
        </w:tc>
      </w:tr>
      <w:tr>
        <w:tc>
          <w:tcPr>
            <w:tcW w:type="dxa" w:w="600"/>
            <w:vAlign w:val="center"/>
            <w:tcMar>
              <w:top w:w="80" w:type="dxa"/>
              <w:start w:w="120" w:type="dxa"/>
              <w:bottom w:w="80" w:type="dxa"/>
              <w:end w:w="120" w:type="dxa"/>
            </w:tcMar>
          </w:tcPr>
          <w:p>
            <w:pPr>
              <w:spacing w:after="0" w:line="240" w:lineRule="auto"/>
            </w:pPr>
            <w:r>
              <w:rPr>
                <w:rFonts w:ascii="Calibri" w:hAnsi="Calibri"/>
                <w:b w:val="0"/>
                <w:i w:val="0"/>
                <w:color w:val="000000"/>
                <w:sz w:val="19"/>
              </w:rPr>
              <w:t>2</w:t>
            </w:r>
          </w:p>
        </w:tc>
        <w:tc>
          <w:tcPr>
            <w:tcW w:type="dxa" w:w="1900"/>
            <w:vAlign w:val="center"/>
            <w:tcMar>
              <w:top w:w="80" w:type="dxa"/>
              <w:start w:w="120" w:type="dxa"/>
              <w:bottom w:w="80" w:type="dxa"/>
              <w:end w:w="120" w:type="dxa"/>
            </w:tcMar>
          </w:tcPr>
          <w:p>
            <w:pPr>
              <w:spacing w:after="0" w:line="240" w:lineRule="auto"/>
            </w:pPr>
            <w:r>
              <w:rPr>
                <w:rFonts w:ascii="Calibri" w:hAnsi="Calibri"/>
                <w:b w:val="0"/>
                <w:i w:val="0"/>
                <w:color w:val="000000"/>
                <w:sz w:val="19"/>
              </w:rPr>
              <w:t>Resume Upload</w:t>
            </w:r>
          </w:p>
        </w:tc>
        <w:tc>
          <w:tcPr>
            <w:tcW w:type="dxa" w:w="5260"/>
            <w:vAlign w:val="center"/>
            <w:tcMar>
              <w:top w:w="80" w:type="dxa"/>
              <w:start w:w="120" w:type="dxa"/>
              <w:bottom w:w="80" w:type="dxa"/>
              <w:end w:w="120" w:type="dxa"/>
            </w:tcMar>
          </w:tcPr>
          <w:p>
            <w:pPr>
              <w:spacing w:after="0" w:line="240" w:lineRule="auto"/>
            </w:pPr>
            <w:r>
              <w:rPr>
                <w:rFonts w:ascii="Calibri" w:hAnsi="Calibri"/>
                <w:b w:val="0"/>
                <w:i w:val="0"/>
                <w:color w:val="000000"/>
                <w:sz w:val="19"/>
              </w:rPr>
              <w:t>Accepts authenticated PDF/DOCX uploads up to 5 MB using Multer.</w:t>
            </w:r>
          </w:p>
        </w:tc>
        <w:tc>
          <w:tcPr>
            <w:tcW w:type="dxa" w:w="1600"/>
            <w:vAlign w:val="center"/>
            <w:tcMar>
              <w:top w:w="80" w:type="dxa"/>
              <w:start w:w="120" w:type="dxa"/>
              <w:bottom w:w="80" w:type="dxa"/>
              <w:end w:w="120" w:type="dxa"/>
            </w:tcMar>
          </w:tcPr>
          <w:p>
            <w:pPr>
              <w:spacing w:after="0" w:line="240" w:lineRule="auto"/>
            </w:pPr>
            <w:r>
              <w:rPr>
                <w:rFonts w:ascii="Calibri" w:hAnsi="Calibri"/>
                <w:b w:val="0"/>
                <w:i w:val="0"/>
                <w:color w:val="000000"/>
                <w:sz w:val="19"/>
              </w:rPr>
              <w:t>Implemented</w:t>
            </w:r>
          </w:p>
        </w:tc>
      </w:tr>
      <w:tr>
        <w:tc>
          <w:tcPr>
            <w:tcW w:type="dxa" w:w="600"/>
            <w:vAlign w:val="center"/>
            <w:tcMar>
              <w:top w:w="80" w:type="dxa"/>
              <w:start w:w="120" w:type="dxa"/>
              <w:bottom w:w="80" w:type="dxa"/>
              <w:end w:w="120" w:type="dxa"/>
            </w:tcMar>
          </w:tcPr>
          <w:p>
            <w:pPr>
              <w:spacing w:after="0" w:line="240" w:lineRule="auto"/>
            </w:pPr>
            <w:r>
              <w:rPr>
                <w:rFonts w:ascii="Calibri" w:hAnsi="Calibri"/>
                <w:b w:val="0"/>
                <w:i w:val="0"/>
                <w:color w:val="000000"/>
                <w:sz w:val="19"/>
              </w:rPr>
              <w:t>3</w:t>
            </w:r>
          </w:p>
        </w:tc>
        <w:tc>
          <w:tcPr>
            <w:tcW w:type="dxa" w:w="1900"/>
            <w:vAlign w:val="center"/>
            <w:tcMar>
              <w:top w:w="80" w:type="dxa"/>
              <w:start w:w="120" w:type="dxa"/>
              <w:bottom w:w="80" w:type="dxa"/>
              <w:end w:w="120" w:type="dxa"/>
            </w:tcMar>
          </w:tcPr>
          <w:p>
            <w:pPr>
              <w:spacing w:after="0" w:line="240" w:lineRule="auto"/>
            </w:pPr>
            <w:r>
              <w:rPr>
                <w:rFonts w:ascii="Calibri" w:hAnsi="Calibri"/>
                <w:b w:val="0"/>
                <w:i w:val="0"/>
                <w:color w:val="000000"/>
                <w:sz w:val="19"/>
              </w:rPr>
              <w:t>Resume Analysis</w:t>
            </w:r>
          </w:p>
        </w:tc>
        <w:tc>
          <w:tcPr>
            <w:tcW w:type="dxa" w:w="5260"/>
            <w:vAlign w:val="center"/>
            <w:tcMar>
              <w:top w:w="80" w:type="dxa"/>
              <w:start w:w="120" w:type="dxa"/>
              <w:bottom w:w="80" w:type="dxa"/>
              <w:end w:w="120" w:type="dxa"/>
            </w:tcMar>
          </w:tcPr>
          <w:p>
            <w:pPr>
              <w:spacing w:after="0" w:line="240" w:lineRule="auto"/>
            </w:pPr>
            <w:r>
              <w:rPr>
                <w:rFonts w:ascii="Calibri" w:hAnsi="Calibri"/>
                <w:b w:val="0"/>
                <w:i w:val="0"/>
                <w:color w:val="000000"/>
                <w:sz w:val="19"/>
              </w:rPr>
              <w:t>Extracts text, skills, education, experience, and keywords and stores the result.</w:t>
            </w:r>
          </w:p>
        </w:tc>
        <w:tc>
          <w:tcPr>
            <w:tcW w:type="dxa" w:w="1600"/>
            <w:vAlign w:val="center"/>
            <w:tcMar>
              <w:top w:w="80" w:type="dxa"/>
              <w:start w:w="120" w:type="dxa"/>
              <w:bottom w:w="80" w:type="dxa"/>
              <w:end w:w="120" w:type="dxa"/>
            </w:tcMar>
          </w:tcPr>
          <w:p>
            <w:pPr>
              <w:spacing w:after="0" w:line="240" w:lineRule="auto"/>
            </w:pPr>
            <w:r>
              <w:rPr>
                <w:rFonts w:ascii="Calibri" w:hAnsi="Calibri"/>
                <w:b w:val="0"/>
                <w:i w:val="0"/>
                <w:color w:val="000000"/>
                <w:sz w:val="19"/>
              </w:rPr>
              <w:t>Implemented</w:t>
            </w:r>
          </w:p>
        </w:tc>
      </w:tr>
      <w:tr>
        <w:tc>
          <w:tcPr>
            <w:tcW w:type="dxa" w:w="600"/>
            <w:vAlign w:val="center"/>
            <w:tcMar>
              <w:top w:w="80" w:type="dxa"/>
              <w:start w:w="120" w:type="dxa"/>
              <w:bottom w:w="80" w:type="dxa"/>
              <w:end w:w="120" w:type="dxa"/>
            </w:tcMar>
          </w:tcPr>
          <w:p>
            <w:pPr>
              <w:spacing w:after="0" w:line="240" w:lineRule="auto"/>
            </w:pPr>
            <w:r>
              <w:rPr>
                <w:rFonts w:ascii="Calibri" w:hAnsi="Calibri"/>
                <w:b w:val="0"/>
                <w:i w:val="0"/>
                <w:color w:val="000000"/>
                <w:sz w:val="19"/>
              </w:rPr>
              <w:t>4</w:t>
            </w:r>
          </w:p>
        </w:tc>
        <w:tc>
          <w:tcPr>
            <w:tcW w:type="dxa" w:w="1900"/>
            <w:vAlign w:val="center"/>
            <w:tcMar>
              <w:top w:w="80" w:type="dxa"/>
              <w:start w:w="120" w:type="dxa"/>
              <w:bottom w:w="80" w:type="dxa"/>
              <w:end w:w="120" w:type="dxa"/>
            </w:tcMar>
          </w:tcPr>
          <w:p>
            <w:pPr>
              <w:spacing w:after="0" w:line="240" w:lineRule="auto"/>
            </w:pPr>
            <w:r>
              <w:rPr>
                <w:rFonts w:ascii="Calibri" w:hAnsi="Calibri"/>
                <w:b w:val="0"/>
                <w:i w:val="0"/>
                <w:color w:val="000000"/>
                <w:sz w:val="19"/>
              </w:rPr>
              <w:t>Resume Profile Editing</w:t>
            </w:r>
          </w:p>
        </w:tc>
        <w:tc>
          <w:tcPr>
            <w:tcW w:type="dxa" w:w="5260"/>
            <w:vAlign w:val="center"/>
            <w:tcMar>
              <w:top w:w="80" w:type="dxa"/>
              <w:start w:w="120" w:type="dxa"/>
              <w:bottom w:w="80" w:type="dxa"/>
              <w:end w:w="120" w:type="dxa"/>
            </w:tcMar>
          </w:tcPr>
          <w:p>
            <w:pPr>
              <w:spacing w:after="0" w:line="240" w:lineRule="auto"/>
            </w:pPr>
            <w:r>
              <w:rPr>
                <w:rFonts w:ascii="Calibri" w:hAnsi="Calibri"/>
                <w:b w:val="0"/>
                <w:i w:val="0"/>
                <w:color w:val="000000"/>
                <w:sz w:val="19"/>
              </w:rPr>
              <w:t>Allows users to correct target role, experience level, skills, education, experience, and keywords.</w:t>
            </w:r>
          </w:p>
        </w:tc>
        <w:tc>
          <w:tcPr>
            <w:tcW w:type="dxa" w:w="1600"/>
            <w:vAlign w:val="center"/>
            <w:tcMar>
              <w:top w:w="80" w:type="dxa"/>
              <w:start w:w="120" w:type="dxa"/>
              <w:bottom w:w="80" w:type="dxa"/>
              <w:end w:w="120" w:type="dxa"/>
            </w:tcMar>
          </w:tcPr>
          <w:p>
            <w:pPr>
              <w:spacing w:after="0" w:line="240" w:lineRule="auto"/>
            </w:pPr>
            <w:r>
              <w:rPr>
                <w:rFonts w:ascii="Calibri" w:hAnsi="Calibri"/>
                <w:b w:val="0"/>
                <w:i w:val="0"/>
                <w:color w:val="000000"/>
                <w:sz w:val="19"/>
              </w:rPr>
              <w:t>Implemented</w:t>
            </w:r>
          </w:p>
        </w:tc>
      </w:tr>
      <w:tr>
        <w:tc>
          <w:tcPr>
            <w:tcW w:type="dxa" w:w="600"/>
            <w:vAlign w:val="center"/>
            <w:tcMar>
              <w:top w:w="80" w:type="dxa"/>
              <w:start w:w="120" w:type="dxa"/>
              <w:bottom w:w="80" w:type="dxa"/>
              <w:end w:w="120" w:type="dxa"/>
            </w:tcMar>
          </w:tcPr>
          <w:p>
            <w:pPr>
              <w:spacing w:after="0" w:line="240" w:lineRule="auto"/>
            </w:pPr>
            <w:r>
              <w:rPr>
                <w:rFonts w:ascii="Calibri" w:hAnsi="Calibri"/>
                <w:b w:val="0"/>
                <w:i w:val="0"/>
                <w:color w:val="000000"/>
                <w:sz w:val="19"/>
              </w:rPr>
              <w:t>5</w:t>
            </w:r>
          </w:p>
        </w:tc>
        <w:tc>
          <w:tcPr>
            <w:tcW w:type="dxa" w:w="1900"/>
            <w:vAlign w:val="center"/>
            <w:tcMar>
              <w:top w:w="80" w:type="dxa"/>
              <w:start w:w="120" w:type="dxa"/>
              <w:bottom w:w="80" w:type="dxa"/>
              <w:end w:w="120" w:type="dxa"/>
            </w:tcMar>
          </w:tcPr>
          <w:p>
            <w:pPr>
              <w:spacing w:after="0" w:line="240" w:lineRule="auto"/>
            </w:pPr>
            <w:r>
              <w:rPr>
                <w:rFonts w:ascii="Calibri" w:hAnsi="Calibri"/>
                <w:b w:val="0"/>
                <w:i w:val="0"/>
                <w:color w:val="000000"/>
                <w:sz w:val="19"/>
              </w:rPr>
              <w:t>Question Generation</w:t>
            </w:r>
          </w:p>
        </w:tc>
        <w:tc>
          <w:tcPr>
            <w:tcW w:type="dxa" w:w="5260"/>
            <w:vAlign w:val="center"/>
            <w:tcMar>
              <w:top w:w="80" w:type="dxa"/>
              <w:start w:w="120" w:type="dxa"/>
              <w:bottom w:w="80" w:type="dxa"/>
              <w:end w:w="120" w:type="dxa"/>
            </w:tcMar>
          </w:tcPr>
          <w:p>
            <w:pPr>
              <w:spacing w:after="0" w:line="240" w:lineRule="auto"/>
            </w:pPr>
            <w:r>
              <w:rPr>
                <w:rFonts w:ascii="Calibri" w:hAnsi="Calibri"/>
                <w:b w:val="0"/>
                <w:i w:val="0"/>
                <w:color w:val="000000"/>
                <w:sz w:val="19"/>
              </w:rPr>
              <w:t>Uses Gemini first and a permanent role-aware local fallback if the API is unavailable.</w:t>
            </w:r>
          </w:p>
        </w:tc>
        <w:tc>
          <w:tcPr>
            <w:tcW w:type="dxa" w:w="1600"/>
            <w:vAlign w:val="center"/>
            <w:tcMar>
              <w:top w:w="80" w:type="dxa"/>
              <w:start w:w="120" w:type="dxa"/>
              <w:bottom w:w="80" w:type="dxa"/>
              <w:end w:w="120" w:type="dxa"/>
            </w:tcMar>
          </w:tcPr>
          <w:p>
            <w:pPr>
              <w:spacing w:after="0" w:line="240" w:lineRule="auto"/>
            </w:pPr>
            <w:r>
              <w:rPr>
                <w:rFonts w:ascii="Calibri" w:hAnsi="Calibri"/>
                <w:b w:val="0"/>
                <w:i w:val="0"/>
                <w:color w:val="000000"/>
                <w:sz w:val="19"/>
              </w:rPr>
              <w:t>Implemented</w:t>
            </w:r>
          </w:p>
        </w:tc>
      </w:tr>
      <w:tr>
        <w:tc>
          <w:tcPr>
            <w:tcW w:type="dxa" w:w="600"/>
            <w:vAlign w:val="center"/>
            <w:tcMar>
              <w:top w:w="80" w:type="dxa"/>
              <w:start w:w="120" w:type="dxa"/>
              <w:bottom w:w="80" w:type="dxa"/>
              <w:end w:w="120" w:type="dxa"/>
            </w:tcMar>
          </w:tcPr>
          <w:p>
            <w:pPr>
              <w:spacing w:after="0" w:line="240" w:lineRule="auto"/>
            </w:pPr>
            <w:r>
              <w:rPr>
                <w:rFonts w:ascii="Calibri" w:hAnsi="Calibri"/>
                <w:b w:val="0"/>
                <w:i w:val="0"/>
                <w:color w:val="000000"/>
                <w:sz w:val="19"/>
              </w:rPr>
              <w:t>6</w:t>
            </w:r>
          </w:p>
        </w:tc>
        <w:tc>
          <w:tcPr>
            <w:tcW w:type="dxa" w:w="1900"/>
            <w:vAlign w:val="center"/>
            <w:tcMar>
              <w:top w:w="80" w:type="dxa"/>
              <w:start w:w="120" w:type="dxa"/>
              <w:bottom w:w="80" w:type="dxa"/>
              <w:end w:w="120" w:type="dxa"/>
            </w:tcMar>
          </w:tcPr>
          <w:p>
            <w:pPr>
              <w:spacing w:after="0" w:line="240" w:lineRule="auto"/>
            </w:pPr>
            <w:r>
              <w:rPr>
                <w:rFonts w:ascii="Calibri" w:hAnsi="Calibri"/>
                <w:b w:val="0"/>
                <w:i w:val="0"/>
                <w:color w:val="000000"/>
                <w:sz w:val="19"/>
              </w:rPr>
              <w:t>Mock Interview</w:t>
            </w:r>
          </w:p>
        </w:tc>
        <w:tc>
          <w:tcPr>
            <w:tcW w:type="dxa" w:w="5260"/>
            <w:vAlign w:val="center"/>
            <w:tcMar>
              <w:top w:w="80" w:type="dxa"/>
              <w:start w:w="120" w:type="dxa"/>
              <w:bottom w:w="80" w:type="dxa"/>
              <w:end w:w="120" w:type="dxa"/>
            </w:tcMar>
          </w:tcPr>
          <w:p>
            <w:pPr>
              <w:spacing w:after="0" w:line="240" w:lineRule="auto"/>
            </w:pPr>
            <w:r>
              <w:rPr>
                <w:rFonts w:ascii="Calibri" w:hAnsi="Calibri"/>
                <w:b w:val="0"/>
                <w:i w:val="0"/>
                <w:color w:val="000000"/>
                <w:sz w:val="19"/>
              </w:rPr>
              <w:t>Displays saved questions one at a time with type, difficulty, source, and progress.</w:t>
            </w:r>
          </w:p>
        </w:tc>
        <w:tc>
          <w:tcPr>
            <w:tcW w:type="dxa" w:w="1600"/>
            <w:vAlign w:val="center"/>
            <w:tcMar>
              <w:top w:w="80" w:type="dxa"/>
              <w:start w:w="120" w:type="dxa"/>
              <w:bottom w:w="80" w:type="dxa"/>
              <w:end w:w="120" w:type="dxa"/>
            </w:tcMar>
          </w:tcPr>
          <w:p>
            <w:pPr>
              <w:spacing w:after="0" w:line="240" w:lineRule="auto"/>
            </w:pPr>
            <w:r>
              <w:rPr>
                <w:rFonts w:ascii="Calibri" w:hAnsi="Calibri"/>
                <w:b w:val="0"/>
                <w:i w:val="0"/>
                <w:color w:val="000000"/>
                <w:sz w:val="19"/>
              </w:rPr>
              <w:t>Implemented</w:t>
            </w:r>
          </w:p>
        </w:tc>
      </w:tr>
      <w:tr>
        <w:tc>
          <w:tcPr>
            <w:tcW w:type="dxa" w:w="600"/>
            <w:vAlign w:val="center"/>
            <w:tcMar>
              <w:top w:w="80" w:type="dxa"/>
              <w:start w:w="120" w:type="dxa"/>
              <w:bottom w:w="80" w:type="dxa"/>
              <w:end w:w="120" w:type="dxa"/>
            </w:tcMar>
          </w:tcPr>
          <w:p>
            <w:pPr>
              <w:spacing w:after="0" w:line="240" w:lineRule="auto"/>
            </w:pPr>
            <w:r>
              <w:rPr>
                <w:rFonts w:ascii="Calibri" w:hAnsi="Calibri"/>
                <w:b w:val="0"/>
                <w:i w:val="0"/>
                <w:color w:val="000000"/>
                <w:sz w:val="19"/>
              </w:rPr>
              <w:t>7</w:t>
            </w:r>
          </w:p>
        </w:tc>
        <w:tc>
          <w:tcPr>
            <w:tcW w:type="dxa" w:w="1900"/>
            <w:vAlign w:val="center"/>
            <w:tcMar>
              <w:top w:w="80" w:type="dxa"/>
              <w:start w:w="120" w:type="dxa"/>
              <w:bottom w:w="80" w:type="dxa"/>
              <w:end w:w="120" w:type="dxa"/>
            </w:tcMar>
          </w:tcPr>
          <w:p>
            <w:pPr>
              <w:spacing w:after="0" w:line="240" w:lineRule="auto"/>
            </w:pPr>
            <w:r>
              <w:rPr>
                <w:rFonts w:ascii="Calibri" w:hAnsi="Calibri"/>
                <w:b w:val="0"/>
                <w:i w:val="0"/>
                <w:color w:val="000000"/>
                <w:sz w:val="19"/>
              </w:rPr>
              <w:t>Answer Evaluation</w:t>
            </w:r>
          </w:p>
        </w:tc>
        <w:tc>
          <w:tcPr>
            <w:tcW w:type="dxa" w:w="5260"/>
            <w:vAlign w:val="center"/>
            <w:tcMar>
              <w:top w:w="80" w:type="dxa"/>
              <w:start w:w="120" w:type="dxa"/>
              <w:bottom w:w="80" w:type="dxa"/>
              <w:end w:w="120" w:type="dxa"/>
            </w:tcMar>
          </w:tcPr>
          <w:p>
            <w:pPr>
              <w:spacing w:after="0" w:line="240" w:lineRule="auto"/>
            </w:pPr>
            <w:r>
              <w:rPr>
                <w:rFonts w:ascii="Calibri" w:hAnsi="Calibri"/>
                <w:b w:val="0"/>
                <w:i w:val="0"/>
                <w:color w:val="000000"/>
                <w:sz w:val="19"/>
              </w:rPr>
              <w:t>Will evaluate correctness, confidence, communication, and technical accuracy.</w:t>
            </w:r>
          </w:p>
        </w:tc>
        <w:tc>
          <w:tcPr>
            <w:tcW w:type="dxa" w:w="1600"/>
            <w:vAlign w:val="center"/>
            <w:tcMar>
              <w:top w:w="80" w:type="dxa"/>
              <w:start w:w="120" w:type="dxa"/>
              <w:bottom w:w="80" w:type="dxa"/>
              <w:end w:w="120" w:type="dxa"/>
            </w:tcMar>
          </w:tcPr>
          <w:p>
            <w:pPr>
              <w:spacing w:after="0" w:line="240" w:lineRule="auto"/>
            </w:pPr>
            <w:r>
              <w:rPr>
                <w:rFonts w:ascii="Calibri" w:hAnsi="Calibri"/>
                <w:b w:val="0"/>
                <w:i w:val="0"/>
                <w:color w:val="000000"/>
                <w:sz w:val="19"/>
              </w:rPr>
              <w:t>Planned</w:t>
            </w:r>
          </w:p>
        </w:tc>
      </w:tr>
      <w:tr>
        <w:tc>
          <w:tcPr>
            <w:tcW w:type="dxa" w:w="600"/>
            <w:vAlign w:val="center"/>
            <w:tcMar>
              <w:top w:w="80" w:type="dxa"/>
              <w:start w:w="120" w:type="dxa"/>
              <w:bottom w:w="80" w:type="dxa"/>
              <w:end w:w="120" w:type="dxa"/>
            </w:tcMar>
          </w:tcPr>
          <w:p>
            <w:pPr>
              <w:spacing w:after="0" w:line="240" w:lineRule="auto"/>
            </w:pPr>
            <w:r>
              <w:rPr>
                <w:rFonts w:ascii="Calibri" w:hAnsi="Calibri"/>
                <w:b w:val="0"/>
                <w:i w:val="0"/>
                <w:color w:val="000000"/>
                <w:sz w:val="19"/>
              </w:rPr>
              <w:t>8</w:t>
            </w:r>
          </w:p>
        </w:tc>
        <w:tc>
          <w:tcPr>
            <w:tcW w:type="dxa" w:w="1900"/>
            <w:vAlign w:val="center"/>
            <w:tcMar>
              <w:top w:w="80" w:type="dxa"/>
              <w:start w:w="120" w:type="dxa"/>
              <w:bottom w:w="80" w:type="dxa"/>
              <w:end w:w="120" w:type="dxa"/>
            </w:tcMar>
          </w:tcPr>
          <w:p>
            <w:pPr>
              <w:spacing w:after="0" w:line="240" w:lineRule="auto"/>
            </w:pPr>
            <w:r>
              <w:rPr>
                <w:rFonts w:ascii="Calibri" w:hAnsi="Calibri"/>
                <w:b w:val="0"/>
                <w:i w:val="0"/>
                <w:color w:val="000000"/>
                <w:sz w:val="19"/>
              </w:rPr>
              <w:t>Analytics and History</w:t>
            </w:r>
          </w:p>
        </w:tc>
        <w:tc>
          <w:tcPr>
            <w:tcW w:type="dxa" w:w="5260"/>
            <w:vAlign w:val="center"/>
            <w:tcMar>
              <w:top w:w="80" w:type="dxa"/>
              <w:start w:w="120" w:type="dxa"/>
              <w:bottom w:w="80" w:type="dxa"/>
              <w:end w:w="120" w:type="dxa"/>
            </w:tcMar>
          </w:tcPr>
          <w:p>
            <w:pPr>
              <w:spacing w:after="0" w:line="240" w:lineRule="auto"/>
            </w:pPr>
            <w:r>
              <w:rPr>
                <w:rFonts w:ascii="Calibri" w:hAnsi="Calibri"/>
                <w:b w:val="0"/>
                <w:i w:val="0"/>
                <w:color w:val="000000"/>
                <w:sz w:val="19"/>
              </w:rPr>
              <w:t>Will show previous interviews, scores, progress charts, and suggestions.</w:t>
            </w:r>
          </w:p>
        </w:tc>
        <w:tc>
          <w:tcPr>
            <w:tcW w:type="dxa" w:w="1600"/>
            <w:vAlign w:val="center"/>
            <w:tcMar>
              <w:top w:w="80" w:type="dxa"/>
              <w:start w:w="120" w:type="dxa"/>
              <w:bottom w:w="80" w:type="dxa"/>
              <w:end w:w="120" w:type="dxa"/>
            </w:tcMar>
          </w:tcPr>
          <w:p>
            <w:pPr>
              <w:spacing w:after="0" w:line="240" w:lineRule="auto"/>
            </w:pPr>
            <w:r>
              <w:rPr>
                <w:rFonts w:ascii="Calibri" w:hAnsi="Calibri"/>
                <w:b w:val="0"/>
                <w:i w:val="0"/>
                <w:color w:val="000000"/>
                <w:sz w:val="19"/>
              </w:rPr>
              <w:t>Planned</w:t>
            </w:r>
          </w:p>
        </w:tc>
      </w:tr>
    </w:tbl>
    <w:p>
      <w:pPr>
        <w:spacing w:after="40"/>
      </w:pPr>
    </w:p>
    <w:p>
      <w:pPr>
        <w:pStyle w:val="Heading2"/>
        <w:keepNext/>
      </w:pPr>
      <w:r>
        <w:t>Module Interaction</w:t>
      </w:r>
    </w:p>
    <w:p>
      <w:pPr>
        <w:spacing w:after="120" w:line="264" w:lineRule="auto"/>
      </w:pPr>
      <w:r>
        <w:rPr>
          <w:rFonts w:ascii="Calibri" w:hAnsi="Calibri"/>
          <w:b w:val="0"/>
          <w:i w:val="0"/>
          <w:color w:val="000000"/>
          <w:sz w:val="22"/>
        </w:rPr>
        <w:t>The modules execute in a controlled sequence: registration -&gt; login -&gt; resume upload -&gt; resume analysis -&gt; profile review/editing -&gt; interview configuration -&gt; question generation -&gt; mock interview. Evaluation and analytics will extend this sequence in later modules.</w:t>
      </w:r>
    </w:p>
    <w:p>
      <w:pPr>
        <w:pStyle w:val="Heading1"/>
        <w:keepNext/>
      </w:pPr>
      <w:r>
        <w:t>4.2 Data Design</w:t>
      </w:r>
    </w:p>
    <w:p>
      <w:pPr>
        <w:spacing w:after="120" w:line="264" w:lineRule="auto"/>
      </w:pPr>
      <w:r>
        <w:rPr>
          <w:rFonts w:ascii="Calibri" w:hAnsi="Calibri"/>
          <w:b w:val="0"/>
          <w:i w:val="0"/>
          <w:color w:val="000000"/>
          <w:sz w:val="22"/>
        </w:rPr>
        <w:t>MongoDB Atlas was selected because the project stores nested resume-analysis data, evolving interview records, and user-specific documents. Mongoose provides application-level schemas, validation, indexes, references, defaults, and data-type enforcement.</w:t>
      </w:r>
    </w:p>
    <w:p>
      <w:pPr>
        <w:pStyle w:val="Heading2"/>
        <w:keepNext/>
      </w:pPr>
      <w:r>
        <w:t>Collection Relationship Model</w:t>
      </w:r>
    </w:p>
    <w:tbl>
      <w:tblPr>
        <w:tblStyle w:val="TableGrid"/>
        <w:tblW w:type="dxa" w:w="9360"/>
        <w:tblLayout w:type="fixed"/>
        <w:tblLook w:firstColumn="1" w:firstRow="1" w:lastColumn="0" w:lastRow="0" w:noHBand="0" w:noVBand="1" w:val="04A0"/>
        <w:jc w:val="left"/>
        <w:tblInd w:w="120" w:type="dxa"/>
      </w:tblPr>
      <w:tblGrid>
        <w:gridCol w:w="1800"/>
        <w:gridCol w:w="1800"/>
        <w:gridCol w:w="1800"/>
        <w:gridCol w:w="3960"/>
      </w:tblGrid>
      <w:tr>
        <w:trPr>
          <w:tblHeader w:val="true"/>
        </w:trPr>
        <w:tc>
          <w:tcPr>
            <w:tcW w:type="dxa" w:w="1800"/>
            <w:vAlign w:val="center"/>
            <w:tcMar>
              <w:top w:w="80" w:type="dxa"/>
              <w:start w:w="120" w:type="dxa"/>
              <w:bottom w:w="80" w:type="dxa"/>
              <w:end w:w="120" w:type="dxa"/>
            </w:tcMar>
            <w:shd w:fill="F2F4F7"/>
          </w:tcPr>
          <w:p>
            <w:pPr>
              <w:spacing w:after="0"/>
            </w:pPr>
            <w:r>
              <w:rPr>
                <w:rFonts w:ascii="Calibri" w:hAnsi="Calibri"/>
                <w:b/>
                <w:i w:val="0"/>
                <w:color w:val="0B2545"/>
                <w:sz w:val="20"/>
              </w:rPr>
              <w:t>Parent</w:t>
            </w:r>
          </w:p>
        </w:tc>
        <w:tc>
          <w:tcPr>
            <w:tcW w:type="dxa" w:w="1800"/>
            <w:vAlign w:val="center"/>
            <w:tcMar>
              <w:top w:w="80" w:type="dxa"/>
              <w:start w:w="120" w:type="dxa"/>
              <w:bottom w:w="80" w:type="dxa"/>
              <w:end w:w="120" w:type="dxa"/>
            </w:tcMar>
            <w:shd w:fill="F2F4F7"/>
          </w:tcPr>
          <w:p>
            <w:pPr>
              <w:spacing w:after="0"/>
            </w:pPr>
            <w:r>
              <w:rPr>
                <w:rFonts w:ascii="Calibri" w:hAnsi="Calibri"/>
                <w:b/>
                <w:i w:val="0"/>
                <w:color w:val="0B2545"/>
                <w:sz w:val="20"/>
              </w:rPr>
              <w:t>Child</w:t>
            </w:r>
          </w:p>
        </w:tc>
        <w:tc>
          <w:tcPr>
            <w:tcW w:type="dxa" w:w="1800"/>
            <w:vAlign w:val="center"/>
            <w:tcMar>
              <w:top w:w="80" w:type="dxa"/>
              <w:start w:w="120" w:type="dxa"/>
              <w:bottom w:w="80" w:type="dxa"/>
              <w:end w:w="120" w:type="dxa"/>
            </w:tcMar>
            <w:shd w:fill="F2F4F7"/>
          </w:tcPr>
          <w:p>
            <w:pPr>
              <w:spacing w:after="0"/>
            </w:pPr>
            <w:r>
              <w:rPr>
                <w:rFonts w:ascii="Calibri" w:hAnsi="Calibri"/>
                <w:b/>
                <w:i w:val="0"/>
                <w:color w:val="0B2545"/>
                <w:sz w:val="20"/>
              </w:rPr>
              <w:t>Cardinality</w:t>
            </w:r>
          </w:p>
        </w:tc>
        <w:tc>
          <w:tcPr>
            <w:tcW w:type="dxa" w:w="3960"/>
            <w:vAlign w:val="center"/>
            <w:tcMar>
              <w:top w:w="80" w:type="dxa"/>
              <w:start w:w="120" w:type="dxa"/>
              <w:bottom w:w="80" w:type="dxa"/>
              <w:end w:w="120" w:type="dxa"/>
            </w:tcMar>
            <w:shd w:fill="F2F4F7"/>
          </w:tcPr>
          <w:p>
            <w:pPr>
              <w:spacing w:after="0"/>
            </w:pPr>
            <w:r>
              <w:rPr>
                <w:rFonts w:ascii="Calibri" w:hAnsi="Calibri"/>
                <w:b/>
                <w:i w:val="0"/>
                <w:color w:val="0B2545"/>
                <w:sz w:val="20"/>
              </w:rPr>
              <w:t>Reference</w:t>
            </w:r>
          </w:p>
        </w:tc>
      </w:tr>
      <w:tr>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000000"/>
                <w:sz w:val="19"/>
              </w:rPr>
              <w:t>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000000"/>
                <w:sz w:val="19"/>
              </w:rPr>
              <w:t>Resumes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000000"/>
                <w:sz w:val="19"/>
              </w:rPr>
              <w:t>One-to-many</w:t>
            </w:r>
          </w:p>
        </w:tc>
        <w:tc>
          <w:tcPr>
            <w:tcW w:type="dxa" w:w="3960"/>
            <w:vAlign w:val="center"/>
            <w:tcMar>
              <w:top w:w="80" w:type="dxa"/>
              <w:start w:w="120" w:type="dxa"/>
              <w:bottom w:w="80" w:type="dxa"/>
              <w:end w:w="120" w:type="dxa"/>
            </w:tcMar>
          </w:tcPr>
          <w:p>
            <w:pPr>
              <w:spacing w:after="0" w:line="240" w:lineRule="auto"/>
            </w:pPr>
            <w:r>
              <w:rPr>
                <w:rFonts w:ascii="Calibri" w:hAnsi="Calibri"/>
                <w:b w:val="0"/>
                <w:i w:val="0"/>
                <w:color w:val="000000"/>
                <w:sz w:val="19"/>
              </w:rPr>
              <w:t>Resumes.userId -&gt; Users._id</w:t>
            </w:r>
          </w:p>
        </w:tc>
      </w:tr>
      <w:tr>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000000"/>
                <w:sz w:val="19"/>
              </w:rPr>
              <w:t>Users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000000"/>
                <w:sz w:val="19"/>
              </w:rPr>
              <w:t>Interviews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000000"/>
                <w:sz w:val="19"/>
              </w:rPr>
              <w:t>One-to-many</w:t>
            </w:r>
          </w:p>
        </w:tc>
        <w:tc>
          <w:tcPr>
            <w:tcW w:type="dxa" w:w="3960"/>
            <w:vAlign w:val="center"/>
            <w:tcMar>
              <w:top w:w="80" w:type="dxa"/>
              <w:start w:w="120" w:type="dxa"/>
              <w:bottom w:w="80" w:type="dxa"/>
              <w:end w:w="120" w:type="dxa"/>
            </w:tcMar>
          </w:tcPr>
          <w:p>
            <w:pPr>
              <w:spacing w:after="0" w:line="240" w:lineRule="auto"/>
            </w:pPr>
            <w:r>
              <w:rPr>
                <w:rFonts w:ascii="Calibri" w:hAnsi="Calibri"/>
                <w:b w:val="0"/>
                <w:i w:val="0"/>
                <w:color w:val="000000"/>
                <w:sz w:val="19"/>
              </w:rPr>
              <w:t>Interviews.userId -&gt; Users._id</w:t>
            </w:r>
          </w:p>
        </w:tc>
      </w:tr>
      <w:tr>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000000"/>
                <w:sz w:val="19"/>
              </w:rPr>
              <w:t>Resumes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000000"/>
                <w:sz w:val="19"/>
              </w:rPr>
              <w:t>Interviews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000000"/>
                <w:sz w:val="19"/>
              </w:rPr>
              <w:t>One-to-many</w:t>
            </w:r>
          </w:p>
        </w:tc>
        <w:tc>
          <w:tcPr>
            <w:tcW w:type="dxa" w:w="3960"/>
            <w:vAlign w:val="center"/>
            <w:tcMar>
              <w:top w:w="80" w:type="dxa"/>
              <w:start w:w="120" w:type="dxa"/>
              <w:bottom w:w="80" w:type="dxa"/>
              <w:end w:w="120" w:type="dxa"/>
            </w:tcMar>
          </w:tcPr>
          <w:p>
            <w:pPr>
              <w:spacing w:after="0" w:line="240" w:lineRule="auto"/>
            </w:pPr>
            <w:r>
              <w:rPr>
                <w:rFonts w:ascii="Calibri" w:hAnsi="Calibri"/>
                <w:b w:val="0"/>
                <w:i w:val="0"/>
                <w:color w:val="000000"/>
                <w:sz w:val="19"/>
              </w:rPr>
              <w:t>Interviews.resumeId -&gt; Resumes._id</w:t>
            </w:r>
          </w:p>
        </w:tc>
      </w:tr>
      <w:tr>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000000"/>
                <w:sz w:val="19"/>
              </w:rPr>
              <w:t>Interviews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000000"/>
                <w:sz w:val="19"/>
              </w:rPr>
              <w:t>Questions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000000"/>
                <w:sz w:val="19"/>
              </w:rPr>
              <w:t>One-to-many</w:t>
            </w:r>
          </w:p>
        </w:tc>
        <w:tc>
          <w:tcPr>
            <w:tcW w:type="dxa" w:w="3960"/>
            <w:vAlign w:val="center"/>
            <w:tcMar>
              <w:top w:w="80" w:type="dxa"/>
              <w:start w:w="120" w:type="dxa"/>
              <w:bottom w:w="80" w:type="dxa"/>
              <w:end w:w="120" w:type="dxa"/>
            </w:tcMar>
          </w:tcPr>
          <w:p>
            <w:pPr>
              <w:spacing w:after="0" w:line="240" w:lineRule="auto"/>
            </w:pPr>
            <w:r>
              <w:rPr>
                <w:rFonts w:ascii="Calibri" w:hAnsi="Calibri"/>
                <w:b w:val="0"/>
                <w:i w:val="0"/>
                <w:color w:val="000000"/>
                <w:sz w:val="19"/>
              </w:rPr>
              <w:t>Questions.interviewId -&gt; Interviews._id</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8EEF5"/>
          </w:tcPr>
          <w:p>
            <w:r>
              <w:rPr>
                <w:rFonts w:ascii="Calibri" w:hAnsi="Calibri"/>
                <w:b/>
                <w:i w:val="0"/>
                <w:color w:val="1F4D78"/>
                <w:sz w:val="22"/>
              </w:rPr>
              <w:t xml:space="preserve">Ownership rule: </w:t>
            </w:r>
            <w:r>
              <w:rPr>
                <w:rFonts w:ascii="Calibri" w:hAnsi="Calibri"/>
                <w:b w:val="0"/>
                <w:i w:val="0"/>
                <w:color w:val="0B2545"/>
                <w:sz w:val="22"/>
              </w:rPr>
              <w:t>Every protected read or update filters by the authenticated user ID. A user cannot retrieve or edit another user's resume or interview by changing a URL identifier.</w:t>
            </w:r>
          </w:p>
        </w:tc>
      </w:tr>
    </w:tbl>
    <w:p>
      <w:pPr>
        <w:spacing w:after="40"/>
      </w:pPr>
    </w:p>
    <w:p>
      <w:pPr>
        <w:pStyle w:val="Heading1"/>
        <w:keepNext/>
      </w:pPr>
      <w:r>
        <w:t>4.2.1 Schema Design</w:t>
      </w:r>
    </w:p>
    <w:p>
      <w:pPr>
        <w:pStyle w:val="Heading2"/>
        <w:keepNext/>
      </w:pPr>
      <w:r>
        <w:t>Users Collection</w:t>
      </w:r>
    </w:p>
    <w:p>
      <w:pPr>
        <w:spacing w:after="120" w:line="264" w:lineRule="auto"/>
      </w:pPr>
      <w:r>
        <w:rPr>
          <w:rFonts w:ascii="Calibri" w:hAnsi="Calibri"/>
          <w:b w:val="0"/>
          <w:i w:val="0"/>
          <w:color w:val="000000"/>
          <w:sz w:val="22"/>
        </w:rPr>
        <w:t>Stores registered user identities. Password values contain bcrypt hashes and are excluded from normal model queries.</w:t>
      </w:r>
    </w:p>
    <w:tbl>
      <w:tblPr>
        <w:tblStyle w:val="TableGrid"/>
        <w:tblW w:type="dxa" w:w="9360"/>
        <w:tblLayout w:type="fixed"/>
        <w:tblLook w:firstColumn="1" w:firstRow="1" w:lastColumn="0" w:lastRow="0" w:noHBand="0" w:noVBand="1" w:val="04A0"/>
        <w:jc w:val="left"/>
        <w:tblInd w:w="120" w:type="dxa"/>
      </w:tblPr>
      <w:tblGrid>
        <w:gridCol w:w="1700"/>
        <w:gridCol w:w="1400"/>
        <w:gridCol w:w="1200"/>
        <w:gridCol w:w="5060"/>
      </w:tblGrid>
      <w:tr>
        <w:trPr>
          <w:tblHeader w:val="true"/>
        </w:trPr>
        <w:tc>
          <w:tcPr>
            <w:tcW w:type="dxa" w:w="1700"/>
            <w:vAlign w:val="center"/>
            <w:tcMar>
              <w:top w:w="80" w:type="dxa"/>
              <w:start w:w="120" w:type="dxa"/>
              <w:bottom w:w="80" w:type="dxa"/>
              <w:end w:w="120" w:type="dxa"/>
            </w:tcMar>
            <w:shd w:fill="F2F4F7"/>
          </w:tcPr>
          <w:p>
            <w:pPr>
              <w:spacing w:after="0"/>
            </w:pPr>
            <w:r>
              <w:rPr>
                <w:rFonts w:ascii="Calibri" w:hAnsi="Calibri"/>
                <w:b/>
                <w:i w:val="0"/>
                <w:color w:val="0B2545"/>
                <w:sz w:val="20"/>
              </w:rPr>
              <w:t>Field</w:t>
            </w:r>
          </w:p>
        </w:tc>
        <w:tc>
          <w:tcPr>
            <w:tcW w:type="dxa" w:w="1400"/>
            <w:vAlign w:val="center"/>
            <w:tcMar>
              <w:top w:w="80" w:type="dxa"/>
              <w:start w:w="120" w:type="dxa"/>
              <w:bottom w:w="80" w:type="dxa"/>
              <w:end w:w="120" w:type="dxa"/>
            </w:tcMar>
            <w:shd w:fill="F2F4F7"/>
          </w:tcPr>
          <w:p>
            <w:pPr>
              <w:spacing w:after="0"/>
            </w:pPr>
            <w:r>
              <w:rPr>
                <w:rFonts w:ascii="Calibri" w:hAnsi="Calibri"/>
                <w:b/>
                <w:i w:val="0"/>
                <w:color w:val="0B2545"/>
                <w:sz w:val="20"/>
              </w:rPr>
              <w:t>Type</w:t>
            </w:r>
          </w:p>
        </w:tc>
        <w:tc>
          <w:tcPr>
            <w:tcW w:type="dxa" w:w="1200"/>
            <w:vAlign w:val="center"/>
            <w:tcMar>
              <w:top w:w="80" w:type="dxa"/>
              <w:start w:w="120" w:type="dxa"/>
              <w:bottom w:w="80" w:type="dxa"/>
              <w:end w:w="120" w:type="dxa"/>
            </w:tcMar>
            <w:shd w:fill="F2F4F7"/>
          </w:tcPr>
          <w:p>
            <w:pPr>
              <w:spacing w:after="0"/>
            </w:pPr>
            <w:r>
              <w:rPr>
                <w:rFonts w:ascii="Calibri" w:hAnsi="Calibri"/>
                <w:b/>
                <w:i w:val="0"/>
                <w:color w:val="0B2545"/>
                <w:sz w:val="20"/>
              </w:rPr>
              <w:t>Required</w:t>
            </w:r>
          </w:p>
        </w:tc>
        <w:tc>
          <w:tcPr>
            <w:tcW w:type="dxa" w:w="5060"/>
            <w:vAlign w:val="center"/>
            <w:tcMar>
              <w:top w:w="80" w:type="dxa"/>
              <w:start w:w="120" w:type="dxa"/>
              <w:bottom w:w="80" w:type="dxa"/>
              <w:end w:w="120" w:type="dxa"/>
            </w:tcMar>
            <w:shd w:fill="F2F4F7"/>
          </w:tcPr>
          <w:p>
            <w:pPr>
              <w:spacing w:after="0"/>
            </w:pPr>
            <w:r>
              <w:rPr>
                <w:rFonts w:ascii="Calibri" w:hAnsi="Calibri"/>
                <w:b/>
                <w:i w:val="0"/>
                <w:color w:val="0B2545"/>
                <w:sz w:val="20"/>
              </w:rPr>
              <w:t>Description / Constraint</w:t>
            </w:r>
          </w:p>
        </w:tc>
      </w:tr>
      <w:tr>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000000"/>
                <w:sz w:val="19"/>
              </w:rPr>
              <w:t>_id</w:t>
            </w:r>
          </w:p>
        </w:tc>
        <w:tc>
          <w:tcPr>
            <w:tcW w:type="dxa" w:w="1400"/>
            <w:vAlign w:val="center"/>
            <w:tcMar>
              <w:top w:w="80" w:type="dxa"/>
              <w:start w:w="120" w:type="dxa"/>
              <w:bottom w:w="80" w:type="dxa"/>
              <w:end w:w="120" w:type="dxa"/>
            </w:tcMar>
          </w:tcPr>
          <w:p>
            <w:pPr>
              <w:spacing w:after="0" w:line="240" w:lineRule="auto"/>
            </w:pPr>
            <w:r>
              <w:rPr>
                <w:rFonts w:ascii="Calibri" w:hAnsi="Calibri"/>
                <w:b w:val="0"/>
                <w:i w:val="0"/>
                <w:color w:val="000000"/>
                <w:sz w:val="19"/>
              </w:rPr>
              <w:t>ObjectId</w:t>
            </w:r>
          </w:p>
        </w:tc>
        <w:tc>
          <w:tcPr>
            <w:tcW w:type="dxa" w:w="1200"/>
            <w:vAlign w:val="center"/>
            <w:tcMar>
              <w:top w:w="80" w:type="dxa"/>
              <w:start w:w="120" w:type="dxa"/>
              <w:bottom w:w="80" w:type="dxa"/>
              <w:end w:w="120" w:type="dxa"/>
            </w:tcMar>
          </w:tcPr>
          <w:p>
            <w:pPr>
              <w:spacing w:after="0" w:line="240" w:lineRule="auto"/>
            </w:pPr>
            <w:r>
              <w:rPr>
                <w:rFonts w:ascii="Calibri" w:hAnsi="Calibri"/>
                <w:b w:val="0"/>
                <w:i w:val="0"/>
                <w:color w:val="000000"/>
                <w:sz w:val="19"/>
              </w:rPr>
              <w:t>Yes</w:t>
            </w:r>
          </w:p>
        </w:tc>
        <w:tc>
          <w:tcPr>
            <w:tcW w:type="dxa" w:w="5060"/>
            <w:vAlign w:val="center"/>
            <w:tcMar>
              <w:top w:w="80" w:type="dxa"/>
              <w:start w:w="120" w:type="dxa"/>
              <w:bottom w:w="80" w:type="dxa"/>
              <w:end w:w="120" w:type="dxa"/>
            </w:tcMar>
          </w:tcPr>
          <w:p>
            <w:pPr>
              <w:spacing w:after="0" w:line="240" w:lineRule="auto"/>
            </w:pPr>
            <w:r>
              <w:rPr>
                <w:rFonts w:ascii="Calibri" w:hAnsi="Calibri"/>
                <w:b w:val="0"/>
                <w:i w:val="0"/>
                <w:color w:val="000000"/>
                <w:sz w:val="19"/>
              </w:rPr>
              <w:t>MongoDB document identifier</w:t>
            </w:r>
          </w:p>
        </w:tc>
      </w:tr>
      <w:tr>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000000"/>
                <w:sz w:val="19"/>
              </w:rPr>
              <w:t>name</w:t>
            </w:r>
          </w:p>
        </w:tc>
        <w:tc>
          <w:tcPr>
            <w:tcW w:type="dxa" w:w="1400"/>
            <w:vAlign w:val="center"/>
            <w:tcMar>
              <w:top w:w="80" w:type="dxa"/>
              <w:start w:w="120" w:type="dxa"/>
              <w:bottom w:w="80" w:type="dxa"/>
              <w:end w:w="120" w:type="dxa"/>
            </w:tcMar>
          </w:tcPr>
          <w:p>
            <w:pPr>
              <w:spacing w:after="0" w:line="240" w:lineRule="auto"/>
            </w:pPr>
            <w:r>
              <w:rPr>
                <w:rFonts w:ascii="Calibri" w:hAnsi="Calibri"/>
                <w:b w:val="0"/>
                <w:i w:val="0"/>
                <w:color w:val="000000"/>
                <w:sz w:val="19"/>
              </w:rPr>
              <w:t>String</w:t>
            </w:r>
          </w:p>
        </w:tc>
        <w:tc>
          <w:tcPr>
            <w:tcW w:type="dxa" w:w="1200"/>
            <w:vAlign w:val="center"/>
            <w:tcMar>
              <w:top w:w="80" w:type="dxa"/>
              <w:start w:w="120" w:type="dxa"/>
              <w:bottom w:w="80" w:type="dxa"/>
              <w:end w:w="120" w:type="dxa"/>
            </w:tcMar>
          </w:tcPr>
          <w:p>
            <w:pPr>
              <w:spacing w:after="0" w:line="240" w:lineRule="auto"/>
            </w:pPr>
            <w:r>
              <w:rPr>
                <w:rFonts w:ascii="Calibri" w:hAnsi="Calibri"/>
                <w:b w:val="0"/>
                <w:i w:val="0"/>
                <w:color w:val="000000"/>
                <w:sz w:val="19"/>
              </w:rPr>
              <w:t>Yes</w:t>
            </w:r>
          </w:p>
        </w:tc>
        <w:tc>
          <w:tcPr>
            <w:tcW w:type="dxa" w:w="5060"/>
            <w:vAlign w:val="center"/>
            <w:tcMar>
              <w:top w:w="80" w:type="dxa"/>
              <w:start w:w="120" w:type="dxa"/>
              <w:bottom w:w="80" w:type="dxa"/>
              <w:end w:w="120" w:type="dxa"/>
            </w:tcMar>
          </w:tcPr>
          <w:p>
            <w:pPr>
              <w:spacing w:after="0" w:line="240" w:lineRule="auto"/>
            </w:pPr>
            <w:r>
              <w:rPr>
                <w:rFonts w:ascii="Calibri" w:hAnsi="Calibri"/>
                <w:b w:val="0"/>
                <w:i w:val="0"/>
                <w:color w:val="000000"/>
                <w:sz w:val="19"/>
              </w:rPr>
              <w:t>Trimmed; 2-80 characters</w:t>
            </w:r>
          </w:p>
        </w:tc>
      </w:tr>
      <w:tr>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000000"/>
                <w:sz w:val="19"/>
              </w:rPr>
              <w:t>email</w:t>
            </w:r>
          </w:p>
        </w:tc>
        <w:tc>
          <w:tcPr>
            <w:tcW w:type="dxa" w:w="1400"/>
            <w:vAlign w:val="center"/>
            <w:tcMar>
              <w:top w:w="80" w:type="dxa"/>
              <w:start w:w="120" w:type="dxa"/>
              <w:bottom w:w="80" w:type="dxa"/>
              <w:end w:w="120" w:type="dxa"/>
            </w:tcMar>
          </w:tcPr>
          <w:p>
            <w:pPr>
              <w:spacing w:after="0" w:line="240" w:lineRule="auto"/>
            </w:pPr>
            <w:r>
              <w:rPr>
                <w:rFonts w:ascii="Calibri" w:hAnsi="Calibri"/>
                <w:b w:val="0"/>
                <w:i w:val="0"/>
                <w:color w:val="000000"/>
                <w:sz w:val="19"/>
              </w:rPr>
              <w:t>String</w:t>
            </w:r>
          </w:p>
        </w:tc>
        <w:tc>
          <w:tcPr>
            <w:tcW w:type="dxa" w:w="1200"/>
            <w:vAlign w:val="center"/>
            <w:tcMar>
              <w:top w:w="80" w:type="dxa"/>
              <w:start w:w="120" w:type="dxa"/>
              <w:bottom w:w="80" w:type="dxa"/>
              <w:end w:w="120" w:type="dxa"/>
            </w:tcMar>
          </w:tcPr>
          <w:p>
            <w:pPr>
              <w:spacing w:after="0" w:line="240" w:lineRule="auto"/>
            </w:pPr>
            <w:r>
              <w:rPr>
                <w:rFonts w:ascii="Calibri" w:hAnsi="Calibri"/>
                <w:b w:val="0"/>
                <w:i w:val="0"/>
                <w:color w:val="000000"/>
                <w:sz w:val="19"/>
              </w:rPr>
              <w:t>Yes</w:t>
            </w:r>
          </w:p>
        </w:tc>
        <w:tc>
          <w:tcPr>
            <w:tcW w:type="dxa" w:w="5060"/>
            <w:vAlign w:val="center"/>
            <w:tcMar>
              <w:top w:w="80" w:type="dxa"/>
              <w:start w:w="120" w:type="dxa"/>
              <w:bottom w:w="80" w:type="dxa"/>
              <w:end w:w="120" w:type="dxa"/>
            </w:tcMar>
          </w:tcPr>
          <w:p>
            <w:pPr>
              <w:spacing w:after="0" w:line="240" w:lineRule="auto"/>
            </w:pPr>
            <w:r>
              <w:rPr>
                <w:rFonts w:ascii="Calibri" w:hAnsi="Calibri"/>
                <w:b w:val="0"/>
                <w:i w:val="0"/>
                <w:color w:val="000000"/>
                <w:sz w:val="19"/>
              </w:rPr>
              <w:t>Unique, lowercase, and trimmed</w:t>
            </w:r>
          </w:p>
        </w:tc>
      </w:tr>
      <w:tr>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000000"/>
                <w:sz w:val="19"/>
              </w:rPr>
              <w:t>password</w:t>
            </w:r>
          </w:p>
        </w:tc>
        <w:tc>
          <w:tcPr>
            <w:tcW w:type="dxa" w:w="1400"/>
            <w:vAlign w:val="center"/>
            <w:tcMar>
              <w:top w:w="80" w:type="dxa"/>
              <w:start w:w="120" w:type="dxa"/>
              <w:bottom w:w="80" w:type="dxa"/>
              <w:end w:w="120" w:type="dxa"/>
            </w:tcMar>
          </w:tcPr>
          <w:p>
            <w:pPr>
              <w:spacing w:after="0" w:line="240" w:lineRule="auto"/>
            </w:pPr>
            <w:r>
              <w:rPr>
                <w:rFonts w:ascii="Calibri" w:hAnsi="Calibri"/>
                <w:b w:val="0"/>
                <w:i w:val="0"/>
                <w:color w:val="000000"/>
                <w:sz w:val="19"/>
              </w:rPr>
              <w:t>String</w:t>
            </w:r>
          </w:p>
        </w:tc>
        <w:tc>
          <w:tcPr>
            <w:tcW w:type="dxa" w:w="1200"/>
            <w:vAlign w:val="center"/>
            <w:tcMar>
              <w:top w:w="80" w:type="dxa"/>
              <w:start w:w="120" w:type="dxa"/>
              <w:bottom w:w="80" w:type="dxa"/>
              <w:end w:w="120" w:type="dxa"/>
            </w:tcMar>
          </w:tcPr>
          <w:p>
            <w:pPr>
              <w:spacing w:after="0" w:line="240" w:lineRule="auto"/>
            </w:pPr>
            <w:r>
              <w:rPr>
                <w:rFonts w:ascii="Calibri" w:hAnsi="Calibri"/>
                <w:b w:val="0"/>
                <w:i w:val="0"/>
                <w:color w:val="000000"/>
                <w:sz w:val="19"/>
              </w:rPr>
              <w:t>Yes</w:t>
            </w:r>
          </w:p>
        </w:tc>
        <w:tc>
          <w:tcPr>
            <w:tcW w:type="dxa" w:w="5060"/>
            <w:vAlign w:val="center"/>
            <w:tcMar>
              <w:top w:w="80" w:type="dxa"/>
              <w:start w:w="120" w:type="dxa"/>
              <w:bottom w:w="80" w:type="dxa"/>
              <w:end w:w="120" w:type="dxa"/>
            </w:tcMar>
          </w:tcPr>
          <w:p>
            <w:pPr>
              <w:spacing w:after="0" w:line="240" w:lineRule="auto"/>
            </w:pPr>
            <w:r>
              <w:rPr>
                <w:rFonts w:ascii="Calibri" w:hAnsi="Calibri"/>
                <w:b w:val="0"/>
                <w:i w:val="0"/>
                <w:color w:val="000000"/>
                <w:sz w:val="19"/>
              </w:rPr>
              <w:t>bcrypt hash; select:false</w:t>
            </w:r>
          </w:p>
        </w:tc>
      </w:tr>
      <w:tr>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000000"/>
                <w:sz w:val="19"/>
              </w:rPr>
              <w:t>createdAt</w:t>
            </w:r>
          </w:p>
        </w:tc>
        <w:tc>
          <w:tcPr>
            <w:tcW w:type="dxa" w:w="1400"/>
            <w:vAlign w:val="center"/>
            <w:tcMar>
              <w:top w:w="80" w:type="dxa"/>
              <w:start w:w="120" w:type="dxa"/>
              <w:bottom w:w="80" w:type="dxa"/>
              <w:end w:w="120" w:type="dxa"/>
            </w:tcMar>
          </w:tcPr>
          <w:p>
            <w:pPr>
              <w:spacing w:after="0" w:line="240" w:lineRule="auto"/>
            </w:pPr>
            <w:r>
              <w:rPr>
                <w:rFonts w:ascii="Calibri" w:hAnsi="Calibri"/>
                <w:b w:val="0"/>
                <w:i w:val="0"/>
                <w:color w:val="000000"/>
                <w:sz w:val="19"/>
              </w:rPr>
              <w:t>Date</w:t>
            </w:r>
          </w:p>
        </w:tc>
        <w:tc>
          <w:tcPr>
            <w:tcW w:type="dxa" w:w="1200"/>
            <w:vAlign w:val="center"/>
            <w:tcMar>
              <w:top w:w="80" w:type="dxa"/>
              <w:start w:w="120" w:type="dxa"/>
              <w:bottom w:w="80" w:type="dxa"/>
              <w:end w:w="120" w:type="dxa"/>
            </w:tcMar>
          </w:tcPr>
          <w:p>
            <w:pPr>
              <w:spacing w:after="0" w:line="240" w:lineRule="auto"/>
            </w:pPr>
            <w:r>
              <w:rPr>
                <w:rFonts w:ascii="Calibri" w:hAnsi="Calibri"/>
                <w:b w:val="0"/>
                <w:i w:val="0"/>
                <w:color w:val="000000"/>
                <w:sz w:val="19"/>
              </w:rPr>
              <w:t>Yes</w:t>
            </w:r>
          </w:p>
        </w:tc>
        <w:tc>
          <w:tcPr>
            <w:tcW w:type="dxa" w:w="5060"/>
            <w:vAlign w:val="center"/>
            <w:tcMar>
              <w:top w:w="80" w:type="dxa"/>
              <w:start w:w="120" w:type="dxa"/>
              <w:bottom w:w="80" w:type="dxa"/>
              <w:end w:w="120" w:type="dxa"/>
            </w:tcMar>
          </w:tcPr>
          <w:p>
            <w:pPr>
              <w:spacing w:after="0" w:line="240" w:lineRule="auto"/>
            </w:pPr>
            <w:r>
              <w:rPr>
                <w:rFonts w:ascii="Calibri" w:hAnsi="Calibri"/>
                <w:b w:val="0"/>
                <w:i w:val="0"/>
                <w:color w:val="000000"/>
                <w:sz w:val="19"/>
              </w:rPr>
              <w:t>Defaults to current date/time</w:t>
            </w:r>
          </w:p>
        </w:tc>
      </w:tr>
    </w:tbl>
    <w:p>
      <w:pPr>
        <w:spacing w:after="40"/>
      </w:pPr>
    </w:p>
    <w:p>
      <w:pPr>
        <w:pStyle w:val="Heading2"/>
        <w:keepNext/>
      </w:pPr>
      <w:r>
        <w:t>Resumes Collection</w:t>
      </w:r>
    </w:p>
    <w:p>
      <w:pPr>
        <w:spacing w:after="120" w:line="264" w:lineRule="auto"/>
      </w:pPr>
      <w:r>
        <w:rPr>
          <w:rFonts w:ascii="Calibri" w:hAnsi="Calibri"/>
          <w:b w:val="0"/>
          <w:i w:val="0"/>
          <w:color w:val="000000"/>
          <w:sz w:val="22"/>
        </w:rPr>
        <w:t>Stores file metadata, the authenticated owner, interview preferences, extracted text, and editable structured analysis.</w:t>
      </w:r>
    </w:p>
    <w:tbl>
      <w:tblPr>
        <w:tblStyle w:val="TableGrid"/>
        <w:tblW w:type="dxa" w:w="9360"/>
        <w:tblLayout w:type="fixed"/>
        <w:tblLook w:firstColumn="1" w:firstRow="1" w:lastColumn="0" w:lastRow="0" w:noHBand="0" w:noVBand="1" w:val="04A0"/>
        <w:jc w:val="left"/>
        <w:tblInd w:w="120" w:type="dxa"/>
      </w:tblPr>
      <w:tblGrid>
        <w:gridCol w:w="2450"/>
        <w:gridCol w:w="1700"/>
        <w:gridCol w:w="1250"/>
        <w:gridCol w:w="3960"/>
      </w:tblGrid>
      <w:tr>
        <w:trPr>
          <w:tblHeader w:val="true"/>
        </w:trPr>
        <w:tc>
          <w:tcPr>
            <w:tcW w:type="dxa" w:w="2450"/>
            <w:vAlign w:val="center"/>
            <w:tcMar>
              <w:top w:w="80" w:type="dxa"/>
              <w:start w:w="120" w:type="dxa"/>
              <w:bottom w:w="80" w:type="dxa"/>
              <w:end w:w="120" w:type="dxa"/>
            </w:tcMar>
            <w:shd w:fill="F2F4F7"/>
          </w:tcPr>
          <w:p>
            <w:pPr>
              <w:spacing w:after="0"/>
            </w:pPr>
            <w:r>
              <w:rPr>
                <w:rFonts w:ascii="Calibri" w:hAnsi="Calibri"/>
                <w:b/>
                <w:i w:val="0"/>
                <w:color w:val="0B2545"/>
                <w:sz w:val="20"/>
              </w:rPr>
              <w:t>Field</w:t>
            </w:r>
          </w:p>
        </w:tc>
        <w:tc>
          <w:tcPr>
            <w:tcW w:type="dxa" w:w="1700"/>
            <w:vAlign w:val="center"/>
            <w:tcMar>
              <w:top w:w="80" w:type="dxa"/>
              <w:start w:w="120" w:type="dxa"/>
              <w:bottom w:w="80" w:type="dxa"/>
              <w:end w:w="120" w:type="dxa"/>
            </w:tcMar>
            <w:shd w:fill="F2F4F7"/>
          </w:tcPr>
          <w:p>
            <w:pPr>
              <w:spacing w:after="0"/>
            </w:pPr>
            <w:r>
              <w:rPr>
                <w:rFonts w:ascii="Calibri" w:hAnsi="Calibri"/>
                <w:b/>
                <w:i w:val="0"/>
                <w:color w:val="0B2545"/>
                <w:sz w:val="20"/>
              </w:rPr>
              <w:t>Type</w:t>
            </w:r>
          </w:p>
        </w:tc>
        <w:tc>
          <w:tcPr>
            <w:tcW w:type="dxa" w:w="1250"/>
            <w:vAlign w:val="center"/>
            <w:tcMar>
              <w:top w:w="80" w:type="dxa"/>
              <w:start w:w="120" w:type="dxa"/>
              <w:bottom w:w="80" w:type="dxa"/>
              <w:end w:w="120" w:type="dxa"/>
            </w:tcMar>
            <w:shd w:fill="F2F4F7"/>
          </w:tcPr>
          <w:p>
            <w:pPr>
              <w:spacing w:after="0"/>
            </w:pPr>
            <w:r>
              <w:rPr>
                <w:rFonts w:ascii="Calibri" w:hAnsi="Calibri"/>
                <w:b/>
                <w:i w:val="0"/>
                <w:color w:val="0B2545"/>
                <w:sz w:val="20"/>
              </w:rPr>
              <w:t>Required</w:t>
            </w:r>
          </w:p>
        </w:tc>
        <w:tc>
          <w:tcPr>
            <w:tcW w:type="dxa" w:w="3960"/>
            <w:vAlign w:val="center"/>
            <w:tcMar>
              <w:top w:w="80" w:type="dxa"/>
              <w:start w:w="120" w:type="dxa"/>
              <w:bottom w:w="80" w:type="dxa"/>
              <w:end w:w="120" w:type="dxa"/>
            </w:tcMar>
            <w:shd w:fill="F2F4F7"/>
          </w:tcPr>
          <w:p>
            <w:pPr>
              <w:spacing w:after="0"/>
            </w:pPr>
            <w:r>
              <w:rPr>
                <w:rFonts w:ascii="Calibri" w:hAnsi="Calibri"/>
                <w:b/>
                <w:i w:val="0"/>
                <w:color w:val="0B2545"/>
                <w:sz w:val="20"/>
              </w:rPr>
              <w:t>Description / Constraint</w:t>
            </w:r>
          </w:p>
        </w:tc>
      </w:tr>
      <w:tr>
        <w:tc>
          <w:tcPr>
            <w:tcW w:type="dxa" w:w="2450"/>
            <w:vAlign w:val="center"/>
            <w:tcMar>
              <w:top w:w="80" w:type="dxa"/>
              <w:start w:w="120" w:type="dxa"/>
              <w:bottom w:w="80" w:type="dxa"/>
              <w:end w:w="120" w:type="dxa"/>
            </w:tcMar>
          </w:tcPr>
          <w:p>
            <w:pPr>
              <w:spacing w:after="0" w:line="240" w:lineRule="auto"/>
            </w:pPr>
            <w:r>
              <w:rPr>
                <w:rFonts w:ascii="Calibri" w:hAnsi="Calibri"/>
                <w:b w:val="0"/>
                <w:i w:val="0"/>
                <w:color w:val="000000"/>
                <w:sz w:val="19"/>
              </w:rPr>
              <w:t>_id</w:t>
            </w:r>
          </w:p>
        </w:tc>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000000"/>
                <w:sz w:val="19"/>
              </w:rPr>
              <w:t>ObjectId</w:t>
            </w:r>
          </w:p>
        </w:tc>
        <w:tc>
          <w:tcPr>
            <w:tcW w:type="dxa" w:w="1250"/>
            <w:vAlign w:val="center"/>
            <w:tcMar>
              <w:top w:w="80" w:type="dxa"/>
              <w:start w:w="120" w:type="dxa"/>
              <w:bottom w:w="80" w:type="dxa"/>
              <w:end w:w="120" w:type="dxa"/>
            </w:tcMar>
          </w:tcPr>
          <w:p>
            <w:pPr>
              <w:spacing w:after="0" w:line="240" w:lineRule="auto"/>
            </w:pPr>
            <w:r>
              <w:rPr>
                <w:rFonts w:ascii="Calibri" w:hAnsi="Calibri"/>
                <w:b w:val="0"/>
                <w:i w:val="0"/>
                <w:color w:val="000000"/>
                <w:sz w:val="19"/>
              </w:rPr>
              <w:t>Yes</w:t>
            </w:r>
          </w:p>
        </w:tc>
        <w:tc>
          <w:tcPr>
            <w:tcW w:type="dxa" w:w="3960"/>
            <w:vAlign w:val="center"/>
            <w:tcMar>
              <w:top w:w="80" w:type="dxa"/>
              <w:start w:w="120" w:type="dxa"/>
              <w:bottom w:w="80" w:type="dxa"/>
              <w:end w:w="120" w:type="dxa"/>
            </w:tcMar>
          </w:tcPr>
          <w:p>
            <w:pPr>
              <w:spacing w:after="0" w:line="240" w:lineRule="auto"/>
            </w:pPr>
            <w:r>
              <w:rPr>
                <w:rFonts w:ascii="Calibri" w:hAnsi="Calibri"/>
                <w:b w:val="0"/>
                <w:i w:val="0"/>
                <w:color w:val="000000"/>
                <w:sz w:val="19"/>
              </w:rPr>
              <w:t>Resume identifier</w:t>
            </w:r>
          </w:p>
        </w:tc>
      </w:tr>
      <w:tr>
        <w:tc>
          <w:tcPr>
            <w:tcW w:type="dxa" w:w="2450"/>
            <w:vAlign w:val="center"/>
            <w:tcMar>
              <w:top w:w="80" w:type="dxa"/>
              <w:start w:w="120" w:type="dxa"/>
              <w:bottom w:w="80" w:type="dxa"/>
              <w:end w:w="120" w:type="dxa"/>
            </w:tcMar>
          </w:tcPr>
          <w:p>
            <w:pPr>
              <w:spacing w:after="0" w:line="240" w:lineRule="auto"/>
            </w:pPr>
            <w:r>
              <w:rPr>
                <w:rFonts w:ascii="Calibri" w:hAnsi="Calibri"/>
                <w:b w:val="0"/>
                <w:i w:val="0"/>
                <w:color w:val="000000"/>
                <w:sz w:val="19"/>
              </w:rPr>
              <w:t>userId</w:t>
            </w:r>
          </w:p>
        </w:tc>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000000"/>
                <w:sz w:val="19"/>
              </w:rPr>
              <w:t>ObjectId ref User</w:t>
            </w:r>
          </w:p>
        </w:tc>
        <w:tc>
          <w:tcPr>
            <w:tcW w:type="dxa" w:w="1250"/>
            <w:vAlign w:val="center"/>
            <w:tcMar>
              <w:top w:w="80" w:type="dxa"/>
              <w:start w:w="120" w:type="dxa"/>
              <w:bottom w:w="80" w:type="dxa"/>
              <w:end w:w="120" w:type="dxa"/>
            </w:tcMar>
          </w:tcPr>
          <w:p>
            <w:pPr>
              <w:spacing w:after="0" w:line="240" w:lineRule="auto"/>
            </w:pPr>
            <w:r>
              <w:rPr>
                <w:rFonts w:ascii="Calibri" w:hAnsi="Calibri"/>
                <w:b w:val="0"/>
                <w:i w:val="0"/>
                <w:color w:val="000000"/>
                <w:sz w:val="19"/>
              </w:rPr>
              <w:t>Owner</w:t>
            </w:r>
          </w:p>
        </w:tc>
        <w:tc>
          <w:tcPr>
            <w:tcW w:type="dxa" w:w="3960"/>
            <w:vAlign w:val="center"/>
            <w:tcMar>
              <w:top w:w="80" w:type="dxa"/>
              <w:start w:w="120" w:type="dxa"/>
              <w:bottom w:w="80" w:type="dxa"/>
              <w:end w:w="120" w:type="dxa"/>
            </w:tcMar>
          </w:tcPr>
          <w:p>
            <w:pPr>
              <w:spacing w:after="0" w:line="240" w:lineRule="auto"/>
            </w:pPr>
            <w:r>
              <w:rPr>
                <w:rFonts w:ascii="Calibri" w:hAnsi="Calibri"/>
                <w:b w:val="0"/>
                <w:i w:val="0"/>
                <w:color w:val="000000"/>
                <w:sz w:val="19"/>
              </w:rPr>
              <w:t>Connects the resume to its user</w:t>
            </w:r>
          </w:p>
        </w:tc>
      </w:tr>
      <w:tr>
        <w:tc>
          <w:tcPr>
            <w:tcW w:type="dxa" w:w="2450"/>
            <w:vAlign w:val="center"/>
            <w:tcMar>
              <w:top w:w="80" w:type="dxa"/>
              <w:start w:w="120" w:type="dxa"/>
              <w:bottom w:w="80" w:type="dxa"/>
              <w:end w:w="120" w:type="dxa"/>
            </w:tcMar>
          </w:tcPr>
          <w:p>
            <w:pPr>
              <w:spacing w:after="0" w:line="240" w:lineRule="auto"/>
            </w:pPr>
            <w:r>
              <w:rPr>
                <w:rFonts w:ascii="Calibri" w:hAnsi="Calibri"/>
                <w:b w:val="0"/>
                <w:i w:val="0"/>
                <w:color w:val="000000"/>
                <w:sz w:val="19"/>
              </w:rPr>
              <w:t>fileName</w:t>
            </w:r>
          </w:p>
        </w:tc>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000000"/>
                <w:sz w:val="19"/>
              </w:rPr>
              <w:t>String</w:t>
            </w:r>
          </w:p>
        </w:tc>
        <w:tc>
          <w:tcPr>
            <w:tcW w:type="dxa" w:w="1250"/>
            <w:vAlign w:val="center"/>
            <w:tcMar>
              <w:top w:w="80" w:type="dxa"/>
              <w:start w:w="120" w:type="dxa"/>
              <w:bottom w:w="80" w:type="dxa"/>
              <w:end w:w="120" w:type="dxa"/>
            </w:tcMar>
          </w:tcPr>
          <w:p>
            <w:pPr>
              <w:spacing w:after="0" w:line="240" w:lineRule="auto"/>
            </w:pPr>
            <w:r>
              <w:rPr>
                <w:rFonts w:ascii="Calibri" w:hAnsi="Calibri"/>
                <w:b w:val="0"/>
                <w:i w:val="0"/>
                <w:color w:val="000000"/>
                <w:sz w:val="19"/>
              </w:rPr>
              <w:t>Yes</w:t>
            </w:r>
          </w:p>
        </w:tc>
        <w:tc>
          <w:tcPr>
            <w:tcW w:type="dxa" w:w="3960"/>
            <w:vAlign w:val="center"/>
            <w:tcMar>
              <w:top w:w="80" w:type="dxa"/>
              <w:start w:w="120" w:type="dxa"/>
              <w:bottom w:w="80" w:type="dxa"/>
              <w:end w:w="120" w:type="dxa"/>
            </w:tcMar>
          </w:tcPr>
          <w:p>
            <w:pPr>
              <w:spacing w:after="0" w:line="240" w:lineRule="auto"/>
            </w:pPr>
            <w:r>
              <w:rPr>
                <w:rFonts w:ascii="Calibri" w:hAnsi="Calibri"/>
                <w:b w:val="0"/>
                <w:i w:val="0"/>
                <w:color w:val="000000"/>
                <w:sz w:val="19"/>
              </w:rPr>
              <w:t>Original uploaded filename</w:t>
            </w:r>
          </w:p>
        </w:tc>
      </w:tr>
      <w:tr>
        <w:tc>
          <w:tcPr>
            <w:tcW w:type="dxa" w:w="2450"/>
            <w:vAlign w:val="center"/>
            <w:tcMar>
              <w:top w:w="80" w:type="dxa"/>
              <w:start w:w="120" w:type="dxa"/>
              <w:bottom w:w="80" w:type="dxa"/>
              <w:end w:w="120" w:type="dxa"/>
            </w:tcMar>
          </w:tcPr>
          <w:p>
            <w:pPr>
              <w:spacing w:after="0" w:line="240" w:lineRule="auto"/>
            </w:pPr>
            <w:r>
              <w:rPr>
                <w:rFonts w:ascii="Calibri" w:hAnsi="Calibri"/>
                <w:b w:val="0"/>
                <w:i w:val="0"/>
                <w:color w:val="000000"/>
                <w:sz w:val="19"/>
              </w:rPr>
              <w:t>storedFileName</w:t>
            </w:r>
          </w:p>
        </w:tc>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000000"/>
                <w:sz w:val="19"/>
              </w:rPr>
              <w:t>String</w:t>
            </w:r>
          </w:p>
        </w:tc>
        <w:tc>
          <w:tcPr>
            <w:tcW w:type="dxa" w:w="1250"/>
            <w:vAlign w:val="center"/>
            <w:tcMar>
              <w:top w:w="80" w:type="dxa"/>
              <w:start w:w="120" w:type="dxa"/>
              <w:bottom w:w="80" w:type="dxa"/>
              <w:end w:w="120" w:type="dxa"/>
            </w:tcMar>
          </w:tcPr>
          <w:p>
            <w:pPr>
              <w:spacing w:after="0" w:line="240" w:lineRule="auto"/>
            </w:pPr>
            <w:r>
              <w:rPr>
                <w:rFonts w:ascii="Calibri" w:hAnsi="Calibri"/>
                <w:b w:val="0"/>
                <w:i w:val="0"/>
                <w:color w:val="000000"/>
                <w:sz w:val="19"/>
              </w:rPr>
              <w:t>Yes</w:t>
            </w:r>
          </w:p>
        </w:tc>
        <w:tc>
          <w:tcPr>
            <w:tcW w:type="dxa" w:w="3960"/>
            <w:vAlign w:val="center"/>
            <w:tcMar>
              <w:top w:w="80" w:type="dxa"/>
              <w:start w:w="120" w:type="dxa"/>
              <w:bottom w:w="80" w:type="dxa"/>
              <w:end w:w="120" w:type="dxa"/>
            </w:tcMar>
          </w:tcPr>
          <w:p>
            <w:pPr>
              <w:spacing w:after="0" w:line="240" w:lineRule="auto"/>
            </w:pPr>
            <w:r>
              <w:rPr>
                <w:rFonts w:ascii="Calibri" w:hAnsi="Calibri"/>
                <w:b w:val="0"/>
                <w:i w:val="0"/>
                <w:color w:val="000000"/>
                <w:sz w:val="19"/>
              </w:rPr>
              <w:t>Unique safe server filename</w:t>
            </w:r>
          </w:p>
        </w:tc>
      </w:tr>
      <w:tr>
        <w:tc>
          <w:tcPr>
            <w:tcW w:type="dxa" w:w="2450"/>
            <w:vAlign w:val="center"/>
            <w:tcMar>
              <w:top w:w="80" w:type="dxa"/>
              <w:start w:w="120" w:type="dxa"/>
              <w:bottom w:w="80" w:type="dxa"/>
              <w:end w:w="120" w:type="dxa"/>
            </w:tcMar>
          </w:tcPr>
          <w:p>
            <w:pPr>
              <w:spacing w:after="0" w:line="240" w:lineRule="auto"/>
            </w:pPr>
            <w:r>
              <w:rPr>
                <w:rFonts w:ascii="Calibri" w:hAnsi="Calibri"/>
                <w:b w:val="0"/>
                <w:i w:val="0"/>
                <w:color w:val="000000"/>
                <w:sz w:val="19"/>
              </w:rPr>
              <w:t>filePath</w:t>
            </w:r>
          </w:p>
        </w:tc>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000000"/>
                <w:sz w:val="19"/>
              </w:rPr>
              <w:t>String</w:t>
            </w:r>
          </w:p>
        </w:tc>
        <w:tc>
          <w:tcPr>
            <w:tcW w:type="dxa" w:w="1250"/>
            <w:vAlign w:val="center"/>
            <w:tcMar>
              <w:top w:w="80" w:type="dxa"/>
              <w:start w:w="120" w:type="dxa"/>
              <w:bottom w:w="80" w:type="dxa"/>
              <w:end w:w="120" w:type="dxa"/>
            </w:tcMar>
          </w:tcPr>
          <w:p>
            <w:pPr>
              <w:spacing w:after="0" w:line="240" w:lineRule="auto"/>
            </w:pPr>
            <w:r>
              <w:rPr>
                <w:rFonts w:ascii="Calibri" w:hAnsi="Calibri"/>
                <w:b w:val="0"/>
                <w:i w:val="0"/>
                <w:color w:val="000000"/>
                <w:sz w:val="19"/>
              </w:rPr>
              <w:t>Yes</w:t>
            </w:r>
          </w:p>
        </w:tc>
        <w:tc>
          <w:tcPr>
            <w:tcW w:type="dxa" w:w="3960"/>
            <w:vAlign w:val="center"/>
            <w:tcMar>
              <w:top w:w="80" w:type="dxa"/>
              <w:start w:w="120" w:type="dxa"/>
              <w:bottom w:w="80" w:type="dxa"/>
              <w:end w:w="120" w:type="dxa"/>
            </w:tcMar>
          </w:tcPr>
          <w:p>
            <w:pPr>
              <w:spacing w:after="0" w:line="240" w:lineRule="auto"/>
            </w:pPr>
            <w:r>
              <w:rPr>
                <w:rFonts w:ascii="Calibri" w:hAnsi="Calibri"/>
                <w:b w:val="0"/>
                <w:i w:val="0"/>
                <w:color w:val="000000"/>
                <w:sz w:val="19"/>
              </w:rPr>
              <w:t>Relative path under server/uploads</w:t>
            </w:r>
          </w:p>
        </w:tc>
      </w:tr>
      <w:tr>
        <w:tc>
          <w:tcPr>
            <w:tcW w:type="dxa" w:w="2450"/>
            <w:vAlign w:val="center"/>
            <w:tcMar>
              <w:top w:w="80" w:type="dxa"/>
              <w:start w:w="120" w:type="dxa"/>
              <w:bottom w:w="80" w:type="dxa"/>
              <w:end w:w="120" w:type="dxa"/>
            </w:tcMar>
          </w:tcPr>
          <w:p>
            <w:pPr>
              <w:spacing w:after="0" w:line="240" w:lineRule="auto"/>
            </w:pPr>
            <w:r>
              <w:rPr>
                <w:rFonts w:ascii="Calibri" w:hAnsi="Calibri"/>
                <w:b w:val="0"/>
                <w:i w:val="0"/>
                <w:color w:val="000000"/>
                <w:sz w:val="19"/>
              </w:rPr>
              <w:t>mimeType</w:t>
            </w:r>
          </w:p>
        </w:tc>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000000"/>
                <w:sz w:val="19"/>
              </w:rPr>
              <w:t>String</w:t>
            </w:r>
          </w:p>
        </w:tc>
        <w:tc>
          <w:tcPr>
            <w:tcW w:type="dxa" w:w="1250"/>
            <w:vAlign w:val="center"/>
            <w:tcMar>
              <w:top w:w="80" w:type="dxa"/>
              <w:start w:w="120" w:type="dxa"/>
              <w:bottom w:w="80" w:type="dxa"/>
              <w:end w:w="120" w:type="dxa"/>
            </w:tcMar>
          </w:tcPr>
          <w:p>
            <w:pPr>
              <w:spacing w:after="0" w:line="240" w:lineRule="auto"/>
            </w:pPr>
            <w:r>
              <w:rPr>
                <w:rFonts w:ascii="Calibri" w:hAnsi="Calibri"/>
                <w:b w:val="0"/>
                <w:i w:val="0"/>
                <w:color w:val="000000"/>
                <w:sz w:val="19"/>
              </w:rPr>
              <w:t>Yes</w:t>
            </w:r>
          </w:p>
        </w:tc>
        <w:tc>
          <w:tcPr>
            <w:tcW w:type="dxa" w:w="3960"/>
            <w:vAlign w:val="center"/>
            <w:tcMar>
              <w:top w:w="80" w:type="dxa"/>
              <w:start w:w="120" w:type="dxa"/>
              <w:bottom w:w="80" w:type="dxa"/>
              <w:end w:w="120" w:type="dxa"/>
            </w:tcMar>
          </w:tcPr>
          <w:p>
            <w:pPr>
              <w:spacing w:after="0" w:line="240" w:lineRule="auto"/>
            </w:pPr>
            <w:r>
              <w:rPr>
                <w:rFonts w:ascii="Calibri" w:hAnsi="Calibri"/>
                <w:b w:val="0"/>
                <w:i w:val="0"/>
                <w:color w:val="000000"/>
                <w:sz w:val="19"/>
              </w:rPr>
              <w:t>PDF or DOCX MIME type</w:t>
            </w:r>
          </w:p>
        </w:tc>
      </w:tr>
      <w:tr>
        <w:tc>
          <w:tcPr>
            <w:tcW w:type="dxa" w:w="2450"/>
            <w:vAlign w:val="center"/>
            <w:tcMar>
              <w:top w:w="80" w:type="dxa"/>
              <w:start w:w="120" w:type="dxa"/>
              <w:bottom w:w="80" w:type="dxa"/>
              <w:end w:w="120" w:type="dxa"/>
            </w:tcMar>
          </w:tcPr>
          <w:p>
            <w:pPr>
              <w:spacing w:after="0" w:line="240" w:lineRule="auto"/>
            </w:pPr>
            <w:r>
              <w:rPr>
                <w:rFonts w:ascii="Calibri" w:hAnsi="Calibri"/>
                <w:b w:val="0"/>
                <w:i w:val="0"/>
                <w:color w:val="000000"/>
                <w:sz w:val="19"/>
              </w:rPr>
              <w:t>interviewPreferences.role</w:t>
            </w:r>
          </w:p>
        </w:tc>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000000"/>
                <w:sz w:val="19"/>
              </w:rPr>
              <w:t>String</w:t>
            </w:r>
          </w:p>
        </w:tc>
        <w:tc>
          <w:tcPr>
            <w:tcW w:type="dxa" w:w="1250"/>
            <w:vAlign w:val="center"/>
            <w:tcMar>
              <w:top w:w="80" w:type="dxa"/>
              <w:start w:w="120" w:type="dxa"/>
              <w:bottom w:w="80" w:type="dxa"/>
              <w:end w:w="120" w:type="dxa"/>
            </w:tcMar>
          </w:tcPr>
          <w:p>
            <w:pPr>
              <w:spacing w:after="0" w:line="240" w:lineRule="auto"/>
            </w:pPr>
            <w:r>
              <w:rPr>
                <w:rFonts w:ascii="Calibri" w:hAnsi="Calibri"/>
                <w:b w:val="0"/>
                <w:i w:val="0"/>
                <w:color w:val="000000"/>
                <w:sz w:val="19"/>
              </w:rPr>
              <w:t>Defaulted</w:t>
            </w:r>
          </w:p>
        </w:tc>
        <w:tc>
          <w:tcPr>
            <w:tcW w:type="dxa" w:w="3960"/>
            <w:vAlign w:val="center"/>
            <w:tcMar>
              <w:top w:w="80" w:type="dxa"/>
              <w:start w:w="120" w:type="dxa"/>
              <w:bottom w:w="80" w:type="dxa"/>
              <w:end w:w="120" w:type="dxa"/>
            </w:tcMar>
          </w:tcPr>
          <w:p>
            <w:pPr>
              <w:spacing w:after="0" w:line="240" w:lineRule="auto"/>
            </w:pPr>
            <w:r>
              <w:rPr>
                <w:rFonts w:ascii="Calibri" w:hAnsi="Calibri"/>
                <w:b w:val="0"/>
                <w:i w:val="0"/>
                <w:color w:val="000000"/>
                <w:sz w:val="19"/>
              </w:rPr>
              <w:t>Editable target job role</w:t>
            </w:r>
          </w:p>
        </w:tc>
      </w:tr>
      <w:tr>
        <w:tc>
          <w:tcPr>
            <w:tcW w:type="dxa" w:w="2450"/>
            <w:vAlign w:val="center"/>
            <w:tcMar>
              <w:top w:w="80" w:type="dxa"/>
              <w:start w:w="120" w:type="dxa"/>
              <w:bottom w:w="80" w:type="dxa"/>
              <w:end w:w="120" w:type="dxa"/>
            </w:tcMar>
          </w:tcPr>
          <w:p>
            <w:pPr>
              <w:spacing w:after="0" w:line="240" w:lineRule="auto"/>
            </w:pPr>
            <w:r>
              <w:rPr>
                <w:rFonts w:ascii="Calibri" w:hAnsi="Calibri"/>
                <w:b w:val="0"/>
                <w:i w:val="0"/>
                <w:color w:val="000000"/>
                <w:sz w:val="19"/>
              </w:rPr>
              <w:t>interviewPreferences.experienceLevel</w:t>
            </w:r>
          </w:p>
        </w:tc>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000000"/>
                <w:sz w:val="19"/>
              </w:rPr>
              <w:t>String</w:t>
            </w:r>
          </w:p>
        </w:tc>
        <w:tc>
          <w:tcPr>
            <w:tcW w:type="dxa" w:w="1250"/>
            <w:vAlign w:val="center"/>
            <w:tcMar>
              <w:top w:w="80" w:type="dxa"/>
              <w:start w:w="120" w:type="dxa"/>
              <w:bottom w:w="80" w:type="dxa"/>
              <w:end w:w="120" w:type="dxa"/>
            </w:tcMar>
          </w:tcPr>
          <w:p>
            <w:pPr>
              <w:spacing w:after="0" w:line="240" w:lineRule="auto"/>
            </w:pPr>
            <w:r>
              <w:rPr>
                <w:rFonts w:ascii="Calibri" w:hAnsi="Calibri"/>
                <w:b w:val="0"/>
                <w:i w:val="0"/>
                <w:color w:val="000000"/>
                <w:sz w:val="19"/>
              </w:rPr>
              <w:t>Defaulted</w:t>
            </w:r>
          </w:p>
        </w:tc>
        <w:tc>
          <w:tcPr>
            <w:tcW w:type="dxa" w:w="3960"/>
            <w:vAlign w:val="center"/>
            <w:tcMar>
              <w:top w:w="80" w:type="dxa"/>
              <w:start w:w="120" w:type="dxa"/>
              <w:bottom w:w="80" w:type="dxa"/>
              <w:end w:w="120" w:type="dxa"/>
            </w:tcMar>
          </w:tcPr>
          <w:p>
            <w:pPr>
              <w:spacing w:after="0" w:line="240" w:lineRule="auto"/>
            </w:pPr>
            <w:r>
              <w:rPr>
                <w:rFonts w:ascii="Calibri" w:hAnsi="Calibri"/>
                <w:b w:val="0"/>
                <w:i w:val="0"/>
                <w:color w:val="000000"/>
                <w:sz w:val="19"/>
              </w:rPr>
              <w:t>Fresher, 1-2, 3-5, or 5+ Years</w:t>
            </w:r>
          </w:p>
        </w:tc>
      </w:tr>
      <w:tr>
        <w:tc>
          <w:tcPr>
            <w:tcW w:type="dxa" w:w="2450"/>
            <w:vAlign w:val="center"/>
            <w:tcMar>
              <w:top w:w="80" w:type="dxa"/>
              <w:start w:w="120" w:type="dxa"/>
              <w:bottom w:w="80" w:type="dxa"/>
              <w:end w:w="120" w:type="dxa"/>
            </w:tcMar>
          </w:tcPr>
          <w:p>
            <w:pPr>
              <w:spacing w:after="0" w:line="240" w:lineRule="auto"/>
            </w:pPr>
            <w:r>
              <w:rPr>
                <w:rFonts w:ascii="Calibri" w:hAnsi="Calibri"/>
                <w:b w:val="0"/>
                <w:i w:val="0"/>
                <w:color w:val="000000"/>
                <w:sz w:val="19"/>
              </w:rPr>
              <w:t>interviewPreferences.difficulty</w:t>
            </w:r>
          </w:p>
        </w:tc>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000000"/>
                <w:sz w:val="19"/>
              </w:rPr>
              <w:t>String</w:t>
            </w:r>
          </w:p>
        </w:tc>
        <w:tc>
          <w:tcPr>
            <w:tcW w:type="dxa" w:w="1250"/>
            <w:vAlign w:val="center"/>
            <w:tcMar>
              <w:top w:w="80" w:type="dxa"/>
              <w:start w:w="120" w:type="dxa"/>
              <w:bottom w:w="80" w:type="dxa"/>
              <w:end w:w="120" w:type="dxa"/>
            </w:tcMar>
          </w:tcPr>
          <w:p>
            <w:pPr>
              <w:spacing w:after="0" w:line="240" w:lineRule="auto"/>
            </w:pPr>
            <w:r>
              <w:rPr>
                <w:rFonts w:ascii="Calibri" w:hAnsi="Calibri"/>
                <w:b w:val="0"/>
                <w:i w:val="0"/>
                <w:color w:val="000000"/>
                <w:sz w:val="19"/>
              </w:rPr>
              <w:t>Defaulted</w:t>
            </w:r>
          </w:p>
        </w:tc>
        <w:tc>
          <w:tcPr>
            <w:tcW w:type="dxa" w:w="3960"/>
            <w:vAlign w:val="center"/>
            <w:tcMar>
              <w:top w:w="80" w:type="dxa"/>
              <w:start w:w="120" w:type="dxa"/>
              <w:bottom w:w="80" w:type="dxa"/>
              <w:end w:w="120" w:type="dxa"/>
            </w:tcMar>
          </w:tcPr>
          <w:p>
            <w:pPr>
              <w:spacing w:after="0" w:line="240" w:lineRule="auto"/>
            </w:pPr>
            <w:r>
              <w:rPr>
                <w:rFonts w:ascii="Calibri" w:hAnsi="Calibri"/>
                <w:b w:val="0"/>
                <w:i w:val="0"/>
                <w:color w:val="000000"/>
                <w:sz w:val="19"/>
              </w:rPr>
              <w:t>Beginner, Intermediate, or Advanced</w:t>
            </w:r>
          </w:p>
        </w:tc>
      </w:tr>
      <w:tr>
        <w:tc>
          <w:tcPr>
            <w:tcW w:type="dxa" w:w="2450"/>
            <w:vAlign w:val="center"/>
            <w:tcMar>
              <w:top w:w="80" w:type="dxa"/>
              <w:start w:w="120" w:type="dxa"/>
              <w:bottom w:w="80" w:type="dxa"/>
              <w:end w:w="120" w:type="dxa"/>
            </w:tcMar>
          </w:tcPr>
          <w:p>
            <w:pPr>
              <w:spacing w:after="0" w:line="240" w:lineRule="auto"/>
            </w:pPr>
            <w:r>
              <w:rPr>
                <w:rFonts w:ascii="Calibri" w:hAnsi="Calibri"/>
                <w:b w:val="0"/>
                <w:i w:val="0"/>
                <w:color w:val="000000"/>
                <w:sz w:val="19"/>
              </w:rPr>
              <w:t>analysis.skills</w:t>
            </w:r>
          </w:p>
        </w:tc>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000000"/>
                <w:sz w:val="19"/>
              </w:rPr>
              <w:t>String[]</w:t>
            </w:r>
          </w:p>
        </w:tc>
        <w:tc>
          <w:tcPr>
            <w:tcW w:type="dxa" w:w="1250"/>
            <w:vAlign w:val="center"/>
            <w:tcMar>
              <w:top w:w="80" w:type="dxa"/>
              <w:start w:w="120" w:type="dxa"/>
              <w:bottom w:w="80" w:type="dxa"/>
              <w:end w:w="120" w:type="dxa"/>
            </w:tcMar>
          </w:tcPr>
          <w:p>
            <w:pPr>
              <w:spacing w:after="0" w:line="240" w:lineRule="auto"/>
            </w:pPr>
            <w:r>
              <w:rPr>
                <w:rFonts w:ascii="Calibri" w:hAnsi="Calibri"/>
                <w:b w:val="0"/>
                <w:i w:val="0"/>
                <w:color w:val="000000"/>
                <w:sz w:val="19"/>
              </w:rPr>
              <w:t>Default []</w:t>
            </w:r>
          </w:p>
        </w:tc>
        <w:tc>
          <w:tcPr>
            <w:tcW w:type="dxa" w:w="3960"/>
            <w:vAlign w:val="center"/>
            <w:tcMar>
              <w:top w:w="80" w:type="dxa"/>
              <w:start w:w="120" w:type="dxa"/>
              <w:bottom w:w="80" w:type="dxa"/>
              <w:end w:w="120" w:type="dxa"/>
            </w:tcMar>
          </w:tcPr>
          <w:p>
            <w:pPr>
              <w:spacing w:after="0" w:line="240" w:lineRule="auto"/>
            </w:pPr>
            <w:r>
              <w:rPr>
                <w:rFonts w:ascii="Calibri" w:hAnsi="Calibri"/>
                <w:b w:val="0"/>
                <w:i w:val="0"/>
                <w:color w:val="000000"/>
                <w:sz w:val="19"/>
              </w:rPr>
              <w:t>Recognized and user-edited skills</w:t>
            </w:r>
          </w:p>
        </w:tc>
      </w:tr>
      <w:tr>
        <w:tc>
          <w:tcPr>
            <w:tcW w:type="dxa" w:w="2450"/>
            <w:vAlign w:val="center"/>
            <w:tcMar>
              <w:top w:w="80" w:type="dxa"/>
              <w:start w:w="120" w:type="dxa"/>
              <w:bottom w:w="80" w:type="dxa"/>
              <w:end w:w="120" w:type="dxa"/>
            </w:tcMar>
          </w:tcPr>
          <w:p>
            <w:pPr>
              <w:spacing w:after="0" w:line="240" w:lineRule="auto"/>
            </w:pPr>
            <w:r>
              <w:rPr>
                <w:rFonts w:ascii="Calibri" w:hAnsi="Calibri"/>
                <w:b w:val="0"/>
                <w:i w:val="0"/>
                <w:color w:val="000000"/>
                <w:sz w:val="19"/>
              </w:rPr>
              <w:t>analysis.education</w:t>
            </w:r>
          </w:p>
        </w:tc>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000000"/>
                <w:sz w:val="19"/>
              </w:rPr>
              <w:t>String[]</w:t>
            </w:r>
          </w:p>
        </w:tc>
        <w:tc>
          <w:tcPr>
            <w:tcW w:type="dxa" w:w="1250"/>
            <w:vAlign w:val="center"/>
            <w:tcMar>
              <w:top w:w="80" w:type="dxa"/>
              <w:start w:w="120" w:type="dxa"/>
              <w:bottom w:w="80" w:type="dxa"/>
              <w:end w:w="120" w:type="dxa"/>
            </w:tcMar>
          </w:tcPr>
          <w:p>
            <w:pPr>
              <w:spacing w:after="0" w:line="240" w:lineRule="auto"/>
            </w:pPr>
            <w:r>
              <w:rPr>
                <w:rFonts w:ascii="Calibri" w:hAnsi="Calibri"/>
                <w:b w:val="0"/>
                <w:i w:val="0"/>
                <w:color w:val="000000"/>
                <w:sz w:val="19"/>
              </w:rPr>
              <w:t>Default []</w:t>
            </w:r>
          </w:p>
        </w:tc>
        <w:tc>
          <w:tcPr>
            <w:tcW w:type="dxa" w:w="3960"/>
            <w:vAlign w:val="center"/>
            <w:tcMar>
              <w:top w:w="80" w:type="dxa"/>
              <w:start w:w="120" w:type="dxa"/>
              <w:bottom w:w="80" w:type="dxa"/>
              <w:end w:w="120" w:type="dxa"/>
            </w:tcMar>
          </w:tcPr>
          <w:p>
            <w:pPr>
              <w:spacing w:after="0" w:line="240" w:lineRule="auto"/>
            </w:pPr>
            <w:r>
              <w:rPr>
                <w:rFonts w:ascii="Calibri" w:hAnsi="Calibri"/>
                <w:b w:val="0"/>
                <w:i w:val="0"/>
                <w:color w:val="000000"/>
                <w:sz w:val="19"/>
              </w:rPr>
              <w:t>Education lines</w:t>
            </w:r>
          </w:p>
        </w:tc>
      </w:tr>
      <w:tr>
        <w:tc>
          <w:tcPr>
            <w:tcW w:type="dxa" w:w="2450"/>
            <w:vAlign w:val="center"/>
            <w:tcMar>
              <w:top w:w="80" w:type="dxa"/>
              <w:start w:w="120" w:type="dxa"/>
              <w:bottom w:w="80" w:type="dxa"/>
              <w:end w:w="120" w:type="dxa"/>
            </w:tcMar>
          </w:tcPr>
          <w:p>
            <w:pPr>
              <w:spacing w:after="0" w:line="240" w:lineRule="auto"/>
            </w:pPr>
            <w:r>
              <w:rPr>
                <w:rFonts w:ascii="Calibri" w:hAnsi="Calibri"/>
                <w:b w:val="0"/>
                <w:i w:val="0"/>
                <w:color w:val="000000"/>
                <w:sz w:val="19"/>
              </w:rPr>
              <w:t>analysis.experience</w:t>
            </w:r>
          </w:p>
        </w:tc>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000000"/>
                <w:sz w:val="19"/>
              </w:rPr>
              <w:t>String[]</w:t>
            </w:r>
          </w:p>
        </w:tc>
        <w:tc>
          <w:tcPr>
            <w:tcW w:type="dxa" w:w="1250"/>
            <w:vAlign w:val="center"/>
            <w:tcMar>
              <w:top w:w="80" w:type="dxa"/>
              <w:start w:w="120" w:type="dxa"/>
              <w:bottom w:w="80" w:type="dxa"/>
              <w:end w:w="120" w:type="dxa"/>
            </w:tcMar>
          </w:tcPr>
          <w:p>
            <w:pPr>
              <w:spacing w:after="0" w:line="240" w:lineRule="auto"/>
            </w:pPr>
            <w:r>
              <w:rPr>
                <w:rFonts w:ascii="Calibri" w:hAnsi="Calibri"/>
                <w:b w:val="0"/>
                <w:i w:val="0"/>
                <w:color w:val="000000"/>
                <w:sz w:val="19"/>
              </w:rPr>
              <w:t>Default []</w:t>
            </w:r>
          </w:p>
        </w:tc>
        <w:tc>
          <w:tcPr>
            <w:tcW w:type="dxa" w:w="3960"/>
            <w:vAlign w:val="center"/>
            <w:tcMar>
              <w:top w:w="80" w:type="dxa"/>
              <w:start w:w="120" w:type="dxa"/>
              <w:bottom w:w="80" w:type="dxa"/>
              <w:end w:w="120" w:type="dxa"/>
            </w:tcMar>
          </w:tcPr>
          <w:p>
            <w:pPr>
              <w:spacing w:after="0" w:line="240" w:lineRule="auto"/>
            </w:pPr>
            <w:r>
              <w:rPr>
                <w:rFonts w:ascii="Calibri" w:hAnsi="Calibri"/>
                <w:b w:val="0"/>
                <w:i w:val="0"/>
                <w:color w:val="000000"/>
                <w:sz w:val="19"/>
              </w:rPr>
              <w:t>Experience lines</w:t>
            </w:r>
          </w:p>
        </w:tc>
      </w:tr>
      <w:tr>
        <w:tc>
          <w:tcPr>
            <w:tcW w:type="dxa" w:w="2450"/>
            <w:vAlign w:val="center"/>
            <w:tcMar>
              <w:top w:w="80" w:type="dxa"/>
              <w:start w:w="120" w:type="dxa"/>
              <w:bottom w:w="80" w:type="dxa"/>
              <w:end w:w="120" w:type="dxa"/>
            </w:tcMar>
          </w:tcPr>
          <w:p>
            <w:pPr>
              <w:spacing w:after="0" w:line="240" w:lineRule="auto"/>
            </w:pPr>
            <w:r>
              <w:rPr>
                <w:rFonts w:ascii="Calibri" w:hAnsi="Calibri"/>
                <w:b w:val="0"/>
                <w:i w:val="0"/>
                <w:color w:val="000000"/>
                <w:sz w:val="19"/>
              </w:rPr>
              <w:t>analysis.keywords</w:t>
            </w:r>
          </w:p>
        </w:tc>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000000"/>
                <w:sz w:val="19"/>
              </w:rPr>
              <w:t>String[]</w:t>
            </w:r>
          </w:p>
        </w:tc>
        <w:tc>
          <w:tcPr>
            <w:tcW w:type="dxa" w:w="1250"/>
            <w:vAlign w:val="center"/>
            <w:tcMar>
              <w:top w:w="80" w:type="dxa"/>
              <w:start w:w="120" w:type="dxa"/>
              <w:bottom w:w="80" w:type="dxa"/>
              <w:end w:w="120" w:type="dxa"/>
            </w:tcMar>
          </w:tcPr>
          <w:p>
            <w:pPr>
              <w:spacing w:after="0" w:line="240" w:lineRule="auto"/>
            </w:pPr>
            <w:r>
              <w:rPr>
                <w:rFonts w:ascii="Calibri" w:hAnsi="Calibri"/>
                <w:b w:val="0"/>
                <w:i w:val="0"/>
                <w:color w:val="000000"/>
                <w:sz w:val="19"/>
              </w:rPr>
              <w:t>Default []</w:t>
            </w:r>
          </w:p>
        </w:tc>
        <w:tc>
          <w:tcPr>
            <w:tcW w:type="dxa" w:w="3960"/>
            <w:vAlign w:val="center"/>
            <w:tcMar>
              <w:top w:w="80" w:type="dxa"/>
              <w:start w:w="120" w:type="dxa"/>
              <w:bottom w:w="80" w:type="dxa"/>
              <w:end w:w="120" w:type="dxa"/>
            </w:tcMar>
          </w:tcPr>
          <w:p>
            <w:pPr>
              <w:spacing w:after="0" w:line="240" w:lineRule="auto"/>
            </w:pPr>
            <w:r>
              <w:rPr>
                <w:rFonts w:ascii="Calibri" w:hAnsi="Calibri"/>
                <w:b w:val="0"/>
                <w:i w:val="0"/>
                <w:color w:val="000000"/>
                <w:sz w:val="19"/>
              </w:rPr>
              <w:t>High-value resume terms</w:t>
            </w:r>
          </w:p>
        </w:tc>
      </w:tr>
      <w:tr>
        <w:tc>
          <w:tcPr>
            <w:tcW w:type="dxa" w:w="2450"/>
            <w:vAlign w:val="center"/>
            <w:tcMar>
              <w:top w:w="80" w:type="dxa"/>
              <w:start w:w="120" w:type="dxa"/>
              <w:bottom w:w="80" w:type="dxa"/>
              <w:end w:w="120" w:type="dxa"/>
            </w:tcMar>
          </w:tcPr>
          <w:p>
            <w:pPr>
              <w:spacing w:after="0" w:line="240" w:lineRule="auto"/>
            </w:pPr>
            <w:r>
              <w:rPr>
                <w:rFonts w:ascii="Calibri" w:hAnsi="Calibri"/>
                <w:b w:val="0"/>
                <w:i w:val="0"/>
                <w:color w:val="000000"/>
                <w:sz w:val="19"/>
              </w:rPr>
              <w:t>analysis.rawText</w:t>
            </w:r>
          </w:p>
        </w:tc>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000000"/>
                <w:sz w:val="19"/>
              </w:rPr>
              <w:t>String</w:t>
            </w:r>
          </w:p>
        </w:tc>
        <w:tc>
          <w:tcPr>
            <w:tcW w:type="dxa" w:w="1250"/>
            <w:vAlign w:val="center"/>
            <w:tcMar>
              <w:top w:w="80" w:type="dxa"/>
              <w:start w:w="120" w:type="dxa"/>
              <w:bottom w:w="80" w:type="dxa"/>
              <w:end w:w="120" w:type="dxa"/>
            </w:tcMar>
          </w:tcPr>
          <w:p>
            <w:pPr>
              <w:spacing w:after="0" w:line="240" w:lineRule="auto"/>
            </w:pPr>
            <w:r>
              <w:rPr>
                <w:rFonts w:ascii="Calibri" w:hAnsi="Calibri"/>
                <w:b w:val="0"/>
                <w:i w:val="0"/>
                <w:color w:val="000000"/>
                <w:sz w:val="19"/>
              </w:rPr>
              <w:t>Yes</w:t>
            </w:r>
          </w:p>
        </w:tc>
        <w:tc>
          <w:tcPr>
            <w:tcW w:type="dxa" w:w="3960"/>
            <w:vAlign w:val="center"/>
            <w:tcMar>
              <w:top w:w="80" w:type="dxa"/>
              <w:start w:w="120" w:type="dxa"/>
              <w:bottom w:w="80" w:type="dxa"/>
              <w:end w:w="120" w:type="dxa"/>
            </w:tcMar>
          </w:tcPr>
          <w:p>
            <w:pPr>
              <w:spacing w:after="0" w:line="240" w:lineRule="auto"/>
            </w:pPr>
            <w:r>
              <w:rPr>
                <w:rFonts w:ascii="Calibri" w:hAnsi="Calibri"/>
                <w:b w:val="0"/>
                <w:i w:val="0"/>
                <w:color w:val="000000"/>
                <w:sz w:val="19"/>
              </w:rPr>
              <w:t>Complete extracted document text</w:t>
            </w:r>
          </w:p>
        </w:tc>
      </w:tr>
      <w:tr>
        <w:tc>
          <w:tcPr>
            <w:tcW w:type="dxa" w:w="2450"/>
            <w:vAlign w:val="center"/>
            <w:tcMar>
              <w:top w:w="80" w:type="dxa"/>
              <w:start w:w="120" w:type="dxa"/>
              <w:bottom w:w="80" w:type="dxa"/>
              <w:end w:w="120" w:type="dxa"/>
            </w:tcMar>
          </w:tcPr>
          <w:p>
            <w:pPr>
              <w:spacing w:after="0" w:line="240" w:lineRule="auto"/>
            </w:pPr>
            <w:r>
              <w:rPr>
                <w:rFonts w:ascii="Calibri" w:hAnsi="Calibri"/>
                <w:b w:val="0"/>
                <w:i w:val="0"/>
                <w:color w:val="000000"/>
                <w:sz w:val="19"/>
              </w:rPr>
              <w:t>uploadedAt</w:t>
            </w:r>
          </w:p>
        </w:tc>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000000"/>
                <w:sz w:val="19"/>
              </w:rPr>
              <w:t>Date</w:t>
            </w:r>
          </w:p>
        </w:tc>
        <w:tc>
          <w:tcPr>
            <w:tcW w:type="dxa" w:w="1250"/>
            <w:vAlign w:val="center"/>
            <w:tcMar>
              <w:top w:w="80" w:type="dxa"/>
              <w:start w:w="120" w:type="dxa"/>
              <w:bottom w:w="80" w:type="dxa"/>
              <w:end w:w="120" w:type="dxa"/>
            </w:tcMar>
          </w:tcPr>
          <w:p>
            <w:pPr>
              <w:spacing w:after="0" w:line="240" w:lineRule="auto"/>
            </w:pPr>
            <w:r>
              <w:rPr>
                <w:rFonts w:ascii="Calibri" w:hAnsi="Calibri"/>
                <w:b w:val="0"/>
                <w:i w:val="0"/>
                <w:color w:val="000000"/>
                <w:sz w:val="19"/>
              </w:rPr>
              <w:t>Defaulted</w:t>
            </w:r>
          </w:p>
        </w:tc>
        <w:tc>
          <w:tcPr>
            <w:tcW w:type="dxa" w:w="3960"/>
            <w:vAlign w:val="center"/>
            <w:tcMar>
              <w:top w:w="80" w:type="dxa"/>
              <w:start w:w="120" w:type="dxa"/>
              <w:bottom w:w="80" w:type="dxa"/>
              <w:end w:w="120" w:type="dxa"/>
            </w:tcMar>
          </w:tcPr>
          <w:p>
            <w:pPr>
              <w:spacing w:after="0" w:line="240" w:lineRule="auto"/>
            </w:pPr>
            <w:r>
              <w:rPr>
                <w:rFonts w:ascii="Calibri" w:hAnsi="Calibri"/>
                <w:b w:val="0"/>
                <w:i w:val="0"/>
                <w:color w:val="000000"/>
                <w:sz w:val="19"/>
              </w:rPr>
              <w:t>Upload timestamp</w:t>
            </w:r>
          </w:p>
        </w:tc>
      </w:tr>
    </w:tbl>
    <w:p>
      <w:pPr>
        <w:spacing w:after="40"/>
      </w:pPr>
    </w:p>
    <w:p>
      <w:pPr>
        <w:pStyle w:val="Heading2"/>
        <w:keepNext/>
      </w:pPr>
      <w:r>
        <w:t>Interviews Collection</w:t>
      </w:r>
    </w:p>
    <w:tbl>
      <w:tblPr>
        <w:tblStyle w:val="TableGrid"/>
        <w:tblW w:type="dxa" w:w="9360"/>
        <w:tblLayout w:type="fixed"/>
        <w:tblLook w:firstColumn="1" w:firstRow="1" w:lastColumn="0" w:lastRow="0" w:noHBand="0" w:noVBand="1" w:val="04A0"/>
        <w:jc w:val="left"/>
        <w:tblInd w:w="120" w:type="dxa"/>
      </w:tblPr>
      <w:tblGrid>
        <w:gridCol w:w="2250"/>
        <w:gridCol w:w="1700"/>
        <w:gridCol w:w="1300"/>
        <w:gridCol w:w="4110"/>
      </w:tblGrid>
      <w:tr>
        <w:trPr>
          <w:tblHeader w:val="true"/>
        </w:trPr>
        <w:tc>
          <w:tcPr>
            <w:tcW w:type="dxa" w:w="2250"/>
            <w:vAlign w:val="center"/>
            <w:tcMar>
              <w:top w:w="80" w:type="dxa"/>
              <w:start w:w="120" w:type="dxa"/>
              <w:bottom w:w="80" w:type="dxa"/>
              <w:end w:w="120" w:type="dxa"/>
            </w:tcMar>
            <w:shd w:fill="F2F4F7"/>
          </w:tcPr>
          <w:p>
            <w:pPr>
              <w:spacing w:after="0"/>
            </w:pPr>
            <w:r>
              <w:rPr>
                <w:rFonts w:ascii="Calibri" w:hAnsi="Calibri"/>
                <w:b/>
                <w:i w:val="0"/>
                <w:color w:val="0B2545"/>
                <w:sz w:val="20"/>
              </w:rPr>
              <w:t>Field</w:t>
            </w:r>
          </w:p>
        </w:tc>
        <w:tc>
          <w:tcPr>
            <w:tcW w:type="dxa" w:w="1700"/>
            <w:vAlign w:val="center"/>
            <w:tcMar>
              <w:top w:w="80" w:type="dxa"/>
              <w:start w:w="120" w:type="dxa"/>
              <w:bottom w:w="80" w:type="dxa"/>
              <w:end w:w="120" w:type="dxa"/>
            </w:tcMar>
            <w:shd w:fill="F2F4F7"/>
          </w:tcPr>
          <w:p>
            <w:pPr>
              <w:spacing w:after="0"/>
            </w:pPr>
            <w:r>
              <w:rPr>
                <w:rFonts w:ascii="Calibri" w:hAnsi="Calibri"/>
                <w:b/>
                <w:i w:val="0"/>
                <w:color w:val="0B2545"/>
                <w:sz w:val="20"/>
              </w:rPr>
              <w:t>Type</w:t>
            </w:r>
          </w:p>
        </w:tc>
        <w:tc>
          <w:tcPr>
            <w:tcW w:type="dxa" w:w="1300"/>
            <w:vAlign w:val="center"/>
            <w:tcMar>
              <w:top w:w="80" w:type="dxa"/>
              <w:start w:w="120" w:type="dxa"/>
              <w:bottom w:w="80" w:type="dxa"/>
              <w:end w:w="120" w:type="dxa"/>
            </w:tcMar>
            <w:shd w:fill="F2F4F7"/>
          </w:tcPr>
          <w:p>
            <w:pPr>
              <w:spacing w:after="0"/>
            </w:pPr>
            <w:r>
              <w:rPr>
                <w:rFonts w:ascii="Calibri" w:hAnsi="Calibri"/>
                <w:b/>
                <w:i w:val="0"/>
                <w:color w:val="0B2545"/>
                <w:sz w:val="20"/>
              </w:rPr>
              <w:t>Required</w:t>
            </w:r>
          </w:p>
        </w:tc>
        <w:tc>
          <w:tcPr>
            <w:tcW w:type="dxa" w:w="4110"/>
            <w:vAlign w:val="center"/>
            <w:tcMar>
              <w:top w:w="80" w:type="dxa"/>
              <w:start w:w="120" w:type="dxa"/>
              <w:bottom w:w="80" w:type="dxa"/>
              <w:end w:w="120" w:type="dxa"/>
            </w:tcMar>
            <w:shd w:fill="F2F4F7"/>
          </w:tcPr>
          <w:p>
            <w:pPr>
              <w:spacing w:after="0"/>
            </w:pPr>
            <w:r>
              <w:rPr>
                <w:rFonts w:ascii="Calibri" w:hAnsi="Calibri"/>
                <w:b/>
                <w:i w:val="0"/>
                <w:color w:val="0B2545"/>
                <w:sz w:val="20"/>
              </w:rPr>
              <w:t>Description / Constraint</w:t>
            </w:r>
          </w:p>
        </w:tc>
      </w:tr>
      <w:tr>
        <w:tc>
          <w:tcPr>
            <w:tcW w:type="dxa" w:w="2250"/>
            <w:vAlign w:val="center"/>
            <w:tcMar>
              <w:top w:w="80" w:type="dxa"/>
              <w:start w:w="120" w:type="dxa"/>
              <w:bottom w:w="80" w:type="dxa"/>
              <w:end w:w="120" w:type="dxa"/>
            </w:tcMar>
          </w:tcPr>
          <w:p>
            <w:pPr>
              <w:spacing w:after="0" w:line="240" w:lineRule="auto"/>
            </w:pPr>
            <w:r>
              <w:rPr>
                <w:rFonts w:ascii="Calibri" w:hAnsi="Calibri"/>
                <w:b w:val="0"/>
                <w:i w:val="0"/>
                <w:color w:val="000000"/>
                <w:sz w:val="19"/>
              </w:rPr>
              <w:t>_id</w:t>
            </w:r>
          </w:p>
        </w:tc>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000000"/>
                <w:sz w:val="19"/>
              </w:rPr>
              <w:t>ObjectId</w:t>
            </w:r>
          </w:p>
        </w:tc>
        <w:tc>
          <w:tcPr>
            <w:tcW w:type="dxa" w:w="1300"/>
            <w:vAlign w:val="center"/>
            <w:tcMar>
              <w:top w:w="80" w:type="dxa"/>
              <w:start w:w="120" w:type="dxa"/>
              <w:bottom w:w="80" w:type="dxa"/>
              <w:end w:w="120" w:type="dxa"/>
            </w:tcMar>
          </w:tcPr>
          <w:p>
            <w:pPr>
              <w:spacing w:after="0" w:line="240" w:lineRule="auto"/>
            </w:pPr>
            <w:r>
              <w:rPr>
                <w:rFonts w:ascii="Calibri" w:hAnsi="Calibri"/>
                <w:b w:val="0"/>
                <w:i w:val="0"/>
                <w:color w:val="000000"/>
                <w:sz w:val="19"/>
              </w:rPr>
              <w:t>Yes</w:t>
            </w:r>
          </w:p>
        </w:tc>
        <w:tc>
          <w:tcPr>
            <w:tcW w:type="dxa" w:w="4110"/>
            <w:vAlign w:val="center"/>
            <w:tcMar>
              <w:top w:w="80" w:type="dxa"/>
              <w:start w:w="120" w:type="dxa"/>
              <w:bottom w:w="80" w:type="dxa"/>
              <w:end w:w="120" w:type="dxa"/>
            </w:tcMar>
          </w:tcPr>
          <w:p>
            <w:pPr>
              <w:spacing w:after="0" w:line="240" w:lineRule="auto"/>
            </w:pPr>
            <w:r>
              <w:rPr>
                <w:rFonts w:ascii="Calibri" w:hAnsi="Calibri"/>
                <w:b w:val="0"/>
                <w:i w:val="0"/>
                <w:color w:val="000000"/>
                <w:sz w:val="19"/>
              </w:rPr>
              <w:t>Interview identifier</w:t>
            </w:r>
          </w:p>
        </w:tc>
      </w:tr>
      <w:tr>
        <w:tc>
          <w:tcPr>
            <w:tcW w:type="dxa" w:w="2250"/>
            <w:vAlign w:val="center"/>
            <w:tcMar>
              <w:top w:w="80" w:type="dxa"/>
              <w:start w:w="120" w:type="dxa"/>
              <w:bottom w:w="80" w:type="dxa"/>
              <w:end w:w="120" w:type="dxa"/>
            </w:tcMar>
          </w:tcPr>
          <w:p>
            <w:pPr>
              <w:spacing w:after="0" w:line="240" w:lineRule="auto"/>
            </w:pPr>
            <w:r>
              <w:rPr>
                <w:rFonts w:ascii="Calibri" w:hAnsi="Calibri"/>
                <w:b w:val="0"/>
                <w:i w:val="0"/>
                <w:color w:val="000000"/>
                <w:sz w:val="19"/>
              </w:rPr>
              <w:t>userId</w:t>
            </w:r>
          </w:p>
        </w:tc>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000000"/>
                <w:sz w:val="19"/>
              </w:rPr>
              <w:t>ObjectId ref User</w:t>
            </w:r>
          </w:p>
        </w:tc>
        <w:tc>
          <w:tcPr>
            <w:tcW w:type="dxa" w:w="1300"/>
            <w:vAlign w:val="center"/>
            <w:tcMar>
              <w:top w:w="80" w:type="dxa"/>
              <w:start w:w="120" w:type="dxa"/>
              <w:bottom w:w="80" w:type="dxa"/>
              <w:end w:w="120" w:type="dxa"/>
            </w:tcMar>
          </w:tcPr>
          <w:p>
            <w:pPr>
              <w:spacing w:after="0" w:line="240" w:lineRule="auto"/>
            </w:pPr>
            <w:r>
              <w:rPr>
                <w:rFonts w:ascii="Calibri" w:hAnsi="Calibri"/>
                <w:b w:val="0"/>
                <w:i w:val="0"/>
                <w:color w:val="000000"/>
                <w:sz w:val="19"/>
              </w:rPr>
              <w:t>Yes</w:t>
            </w:r>
          </w:p>
        </w:tc>
        <w:tc>
          <w:tcPr>
            <w:tcW w:type="dxa" w:w="4110"/>
            <w:vAlign w:val="center"/>
            <w:tcMar>
              <w:top w:w="80" w:type="dxa"/>
              <w:start w:w="120" w:type="dxa"/>
              <w:bottom w:w="80" w:type="dxa"/>
              <w:end w:w="120" w:type="dxa"/>
            </w:tcMar>
          </w:tcPr>
          <w:p>
            <w:pPr>
              <w:spacing w:after="0" w:line="240" w:lineRule="auto"/>
            </w:pPr>
            <w:r>
              <w:rPr>
                <w:rFonts w:ascii="Calibri" w:hAnsi="Calibri"/>
                <w:b w:val="0"/>
                <w:i w:val="0"/>
                <w:color w:val="000000"/>
                <w:sz w:val="19"/>
              </w:rPr>
              <w:t>Indexed owner reference</w:t>
            </w:r>
          </w:p>
        </w:tc>
      </w:tr>
      <w:tr>
        <w:tc>
          <w:tcPr>
            <w:tcW w:type="dxa" w:w="2250"/>
            <w:vAlign w:val="center"/>
            <w:tcMar>
              <w:top w:w="80" w:type="dxa"/>
              <w:start w:w="120" w:type="dxa"/>
              <w:bottom w:w="80" w:type="dxa"/>
              <w:end w:w="120" w:type="dxa"/>
            </w:tcMar>
          </w:tcPr>
          <w:p>
            <w:pPr>
              <w:spacing w:after="0" w:line="240" w:lineRule="auto"/>
            </w:pPr>
            <w:r>
              <w:rPr>
                <w:rFonts w:ascii="Calibri" w:hAnsi="Calibri"/>
                <w:b w:val="0"/>
                <w:i w:val="0"/>
                <w:color w:val="000000"/>
                <w:sz w:val="19"/>
              </w:rPr>
              <w:t>resumeId</w:t>
            </w:r>
          </w:p>
        </w:tc>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000000"/>
                <w:sz w:val="19"/>
              </w:rPr>
              <w:t>ObjectId ref Resume</w:t>
            </w:r>
          </w:p>
        </w:tc>
        <w:tc>
          <w:tcPr>
            <w:tcW w:type="dxa" w:w="1300"/>
            <w:vAlign w:val="center"/>
            <w:tcMar>
              <w:top w:w="80" w:type="dxa"/>
              <w:start w:w="120" w:type="dxa"/>
              <w:bottom w:w="80" w:type="dxa"/>
              <w:end w:w="120" w:type="dxa"/>
            </w:tcMar>
          </w:tcPr>
          <w:p>
            <w:pPr>
              <w:spacing w:after="0" w:line="240" w:lineRule="auto"/>
            </w:pPr>
            <w:r>
              <w:rPr>
                <w:rFonts w:ascii="Calibri" w:hAnsi="Calibri"/>
                <w:b w:val="0"/>
                <w:i w:val="0"/>
                <w:color w:val="000000"/>
                <w:sz w:val="19"/>
              </w:rPr>
              <w:t>Yes</w:t>
            </w:r>
          </w:p>
        </w:tc>
        <w:tc>
          <w:tcPr>
            <w:tcW w:type="dxa" w:w="4110"/>
            <w:vAlign w:val="center"/>
            <w:tcMar>
              <w:top w:w="80" w:type="dxa"/>
              <w:start w:w="120" w:type="dxa"/>
              <w:bottom w:w="80" w:type="dxa"/>
              <w:end w:w="120" w:type="dxa"/>
            </w:tcMar>
          </w:tcPr>
          <w:p>
            <w:pPr>
              <w:spacing w:after="0" w:line="240" w:lineRule="auto"/>
            </w:pPr>
            <w:r>
              <w:rPr>
                <w:rFonts w:ascii="Calibri" w:hAnsi="Calibri"/>
                <w:b w:val="0"/>
                <w:i w:val="0"/>
                <w:color w:val="000000"/>
                <w:sz w:val="19"/>
              </w:rPr>
              <w:t>Source resume reference</w:t>
            </w:r>
          </w:p>
        </w:tc>
      </w:tr>
      <w:tr>
        <w:tc>
          <w:tcPr>
            <w:tcW w:type="dxa" w:w="2250"/>
            <w:vAlign w:val="center"/>
            <w:tcMar>
              <w:top w:w="80" w:type="dxa"/>
              <w:start w:w="120" w:type="dxa"/>
              <w:bottom w:w="80" w:type="dxa"/>
              <w:end w:w="120" w:type="dxa"/>
            </w:tcMar>
          </w:tcPr>
          <w:p>
            <w:pPr>
              <w:spacing w:after="0" w:line="240" w:lineRule="auto"/>
            </w:pPr>
            <w:r>
              <w:rPr>
                <w:rFonts w:ascii="Calibri" w:hAnsi="Calibri"/>
                <w:b w:val="0"/>
                <w:i w:val="0"/>
                <w:color w:val="000000"/>
                <w:sz w:val="19"/>
              </w:rPr>
              <w:t>role</w:t>
            </w:r>
          </w:p>
        </w:tc>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000000"/>
                <w:sz w:val="19"/>
              </w:rPr>
              <w:t>String</w:t>
            </w:r>
          </w:p>
        </w:tc>
        <w:tc>
          <w:tcPr>
            <w:tcW w:type="dxa" w:w="1300"/>
            <w:vAlign w:val="center"/>
            <w:tcMar>
              <w:top w:w="80" w:type="dxa"/>
              <w:start w:w="120" w:type="dxa"/>
              <w:bottom w:w="80" w:type="dxa"/>
              <w:end w:w="120" w:type="dxa"/>
            </w:tcMar>
          </w:tcPr>
          <w:p>
            <w:pPr>
              <w:spacing w:after="0" w:line="240" w:lineRule="auto"/>
            </w:pPr>
            <w:r>
              <w:rPr>
                <w:rFonts w:ascii="Calibri" w:hAnsi="Calibri"/>
                <w:b w:val="0"/>
                <w:i w:val="0"/>
                <w:color w:val="000000"/>
                <w:sz w:val="19"/>
              </w:rPr>
              <w:t>Yes</w:t>
            </w:r>
          </w:p>
        </w:tc>
        <w:tc>
          <w:tcPr>
            <w:tcW w:type="dxa" w:w="4110"/>
            <w:vAlign w:val="center"/>
            <w:tcMar>
              <w:top w:w="80" w:type="dxa"/>
              <w:start w:w="120" w:type="dxa"/>
              <w:bottom w:w="80" w:type="dxa"/>
              <w:end w:w="120" w:type="dxa"/>
            </w:tcMar>
          </w:tcPr>
          <w:p>
            <w:pPr>
              <w:spacing w:after="0" w:line="240" w:lineRule="auto"/>
            </w:pPr>
            <w:r>
              <w:rPr>
                <w:rFonts w:ascii="Calibri" w:hAnsi="Calibri"/>
                <w:b w:val="0"/>
                <w:i w:val="0"/>
                <w:color w:val="000000"/>
                <w:sz w:val="19"/>
              </w:rPr>
              <w:t>Trimmed; maximum 120 characters</w:t>
            </w:r>
          </w:p>
        </w:tc>
      </w:tr>
      <w:tr>
        <w:tc>
          <w:tcPr>
            <w:tcW w:type="dxa" w:w="2250"/>
            <w:vAlign w:val="center"/>
            <w:tcMar>
              <w:top w:w="80" w:type="dxa"/>
              <w:start w:w="120" w:type="dxa"/>
              <w:bottom w:w="80" w:type="dxa"/>
              <w:end w:w="120" w:type="dxa"/>
            </w:tcMar>
          </w:tcPr>
          <w:p>
            <w:pPr>
              <w:spacing w:after="0" w:line="240" w:lineRule="auto"/>
            </w:pPr>
            <w:r>
              <w:rPr>
                <w:rFonts w:ascii="Calibri" w:hAnsi="Calibri"/>
                <w:b w:val="0"/>
                <w:i w:val="0"/>
                <w:color w:val="000000"/>
                <w:sz w:val="19"/>
              </w:rPr>
              <w:t>type</w:t>
            </w:r>
          </w:p>
        </w:tc>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000000"/>
                <w:sz w:val="19"/>
              </w:rPr>
              <w:t>String enum</w:t>
            </w:r>
          </w:p>
        </w:tc>
        <w:tc>
          <w:tcPr>
            <w:tcW w:type="dxa" w:w="1300"/>
            <w:vAlign w:val="center"/>
            <w:tcMar>
              <w:top w:w="80" w:type="dxa"/>
              <w:start w:w="120" w:type="dxa"/>
              <w:bottom w:w="80" w:type="dxa"/>
              <w:end w:w="120" w:type="dxa"/>
            </w:tcMar>
          </w:tcPr>
          <w:p>
            <w:pPr>
              <w:spacing w:after="0" w:line="240" w:lineRule="auto"/>
            </w:pPr>
            <w:r>
              <w:rPr>
                <w:rFonts w:ascii="Calibri" w:hAnsi="Calibri"/>
                <w:b w:val="0"/>
                <w:i w:val="0"/>
                <w:color w:val="000000"/>
                <w:sz w:val="19"/>
              </w:rPr>
              <w:t>Yes</w:t>
            </w:r>
          </w:p>
        </w:tc>
        <w:tc>
          <w:tcPr>
            <w:tcW w:type="dxa" w:w="4110"/>
            <w:vAlign w:val="center"/>
            <w:tcMar>
              <w:top w:w="80" w:type="dxa"/>
              <w:start w:w="120" w:type="dxa"/>
              <w:bottom w:w="80" w:type="dxa"/>
              <w:end w:w="120" w:type="dxa"/>
            </w:tcMar>
          </w:tcPr>
          <w:p>
            <w:pPr>
              <w:spacing w:after="0" w:line="240" w:lineRule="auto"/>
            </w:pPr>
            <w:r>
              <w:rPr>
                <w:rFonts w:ascii="Calibri" w:hAnsi="Calibri"/>
                <w:b w:val="0"/>
                <w:i w:val="0"/>
                <w:color w:val="000000"/>
                <w:sz w:val="19"/>
              </w:rPr>
              <w:t>HR, Technical, Behavioral, or Mixed</w:t>
            </w:r>
          </w:p>
        </w:tc>
      </w:tr>
      <w:tr>
        <w:tc>
          <w:tcPr>
            <w:tcW w:type="dxa" w:w="2250"/>
            <w:vAlign w:val="center"/>
            <w:tcMar>
              <w:top w:w="80" w:type="dxa"/>
              <w:start w:w="120" w:type="dxa"/>
              <w:bottom w:w="80" w:type="dxa"/>
              <w:end w:w="120" w:type="dxa"/>
            </w:tcMar>
          </w:tcPr>
          <w:p>
            <w:pPr>
              <w:spacing w:after="0" w:line="240" w:lineRule="auto"/>
            </w:pPr>
            <w:r>
              <w:rPr>
                <w:rFonts w:ascii="Calibri" w:hAnsi="Calibri"/>
                <w:b w:val="0"/>
                <w:i w:val="0"/>
                <w:color w:val="000000"/>
                <w:sz w:val="19"/>
              </w:rPr>
              <w:t>difficulty</w:t>
            </w:r>
          </w:p>
        </w:tc>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000000"/>
                <w:sz w:val="19"/>
              </w:rPr>
              <w:t>String enum</w:t>
            </w:r>
          </w:p>
        </w:tc>
        <w:tc>
          <w:tcPr>
            <w:tcW w:type="dxa" w:w="1300"/>
            <w:vAlign w:val="center"/>
            <w:tcMar>
              <w:top w:w="80" w:type="dxa"/>
              <w:start w:w="120" w:type="dxa"/>
              <w:bottom w:w="80" w:type="dxa"/>
              <w:end w:w="120" w:type="dxa"/>
            </w:tcMar>
          </w:tcPr>
          <w:p>
            <w:pPr>
              <w:spacing w:after="0" w:line="240" w:lineRule="auto"/>
            </w:pPr>
            <w:r>
              <w:rPr>
                <w:rFonts w:ascii="Calibri" w:hAnsi="Calibri"/>
                <w:b w:val="0"/>
                <w:i w:val="0"/>
                <w:color w:val="000000"/>
                <w:sz w:val="19"/>
              </w:rPr>
              <w:t>Yes</w:t>
            </w:r>
          </w:p>
        </w:tc>
        <w:tc>
          <w:tcPr>
            <w:tcW w:type="dxa" w:w="4110"/>
            <w:vAlign w:val="center"/>
            <w:tcMar>
              <w:top w:w="80" w:type="dxa"/>
              <w:start w:w="120" w:type="dxa"/>
              <w:bottom w:w="80" w:type="dxa"/>
              <w:end w:w="120" w:type="dxa"/>
            </w:tcMar>
          </w:tcPr>
          <w:p>
            <w:pPr>
              <w:spacing w:after="0" w:line="240" w:lineRule="auto"/>
            </w:pPr>
            <w:r>
              <w:rPr>
                <w:rFonts w:ascii="Calibri" w:hAnsi="Calibri"/>
                <w:b w:val="0"/>
                <w:i w:val="0"/>
                <w:color w:val="000000"/>
                <w:sz w:val="19"/>
              </w:rPr>
              <w:t>Beginner, Intermediate, or Advanced</w:t>
            </w:r>
          </w:p>
        </w:tc>
      </w:tr>
      <w:tr>
        <w:tc>
          <w:tcPr>
            <w:tcW w:type="dxa" w:w="2250"/>
            <w:vAlign w:val="center"/>
            <w:tcMar>
              <w:top w:w="80" w:type="dxa"/>
              <w:start w:w="120" w:type="dxa"/>
              <w:bottom w:w="80" w:type="dxa"/>
              <w:end w:w="120" w:type="dxa"/>
            </w:tcMar>
          </w:tcPr>
          <w:p>
            <w:pPr>
              <w:spacing w:after="0" w:line="240" w:lineRule="auto"/>
            </w:pPr>
            <w:r>
              <w:rPr>
                <w:rFonts w:ascii="Calibri" w:hAnsi="Calibri"/>
                <w:b w:val="0"/>
                <w:i w:val="0"/>
                <w:color w:val="000000"/>
                <w:sz w:val="19"/>
              </w:rPr>
              <w:t>questionCount</w:t>
            </w:r>
          </w:p>
        </w:tc>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000000"/>
                <w:sz w:val="19"/>
              </w:rPr>
              <w:t>Number</w:t>
            </w:r>
          </w:p>
        </w:tc>
        <w:tc>
          <w:tcPr>
            <w:tcW w:type="dxa" w:w="1300"/>
            <w:vAlign w:val="center"/>
            <w:tcMar>
              <w:top w:w="80" w:type="dxa"/>
              <w:start w:w="120" w:type="dxa"/>
              <w:bottom w:w="80" w:type="dxa"/>
              <w:end w:w="120" w:type="dxa"/>
            </w:tcMar>
          </w:tcPr>
          <w:p>
            <w:pPr>
              <w:spacing w:after="0" w:line="240" w:lineRule="auto"/>
            </w:pPr>
            <w:r>
              <w:rPr>
                <w:rFonts w:ascii="Calibri" w:hAnsi="Calibri"/>
                <w:b w:val="0"/>
                <w:i w:val="0"/>
                <w:color w:val="000000"/>
                <w:sz w:val="19"/>
              </w:rPr>
              <w:t>Yes</w:t>
            </w:r>
          </w:p>
        </w:tc>
        <w:tc>
          <w:tcPr>
            <w:tcW w:type="dxa" w:w="4110"/>
            <w:vAlign w:val="center"/>
            <w:tcMar>
              <w:top w:w="80" w:type="dxa"/>
              <w:start w:w="120" w:type="dxa"/>
              <w:bottom w:w="80" w:type="dxa"/>
              <w:end w:w="120" w:type="dxa"/>
            </w:tcMar>
          </w:tcPr>
          <w:p>
            <w:pPr>
              <w:spacing w:after="0" w:line="240" w:lineRule="auto"/>
            </w:pPr>
            <w:r>
              <w:rPr>
                <w:rFonts w:ascii="Calibri" w:hAnsi="Calibri"/>
                <w:b w:val="0"/>
                <w:i w:val="0"/>
                <w:color w:val="000000"/>
                <w:sz w:val="19"/>
              </w:rPr>
              <w:t>Minimum 5; maximum 15</w:t>
            </w:r>
          </w:p>
        </w:tc>
      </w:tr>
      <w:tr>
        <w:tc>
          <w:tcPr>
            <w:tcW w:type="dxa" w:w="2250"/>
            <w:vAlign w:val="center"/>
            <w:tcMar>
              <w:top w:w="80" w:type="dxa"/>
              <w:start w:w="120" w:type="dxa"/>
              <w:bottom w:w="80" w:type="dxa"/>
              <w:end w:w="120" w:type="dxa"/>
            </w:tcMar>
          </w:tcPr>
          <w:p>
            <w:pPr>
              <w:spacing w:after="0" w:line="240" w:lineRule="auto"/>
            </w:pPr>
            <w:r>
              <w:rPr>
                <w:rFonts w:ascii="Calibri" w:hAnsi="Calibri"/>
                <w:b w:val="0"/>
                <w:i w:val="0"/>
                <w:color w:val="000000"/>
                <w:sz w:val="19"/>
              </w:rPr>
              <w:t>generationSource</w:t>
            </w:r>
          </w:p>
        </w:tc>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000000"/>
                <w:sz w:val="19"/>
              </w:rPr>
              <w:t>String enum</w:t>
            </w:r>
          </w:p>
        </w:tc>
        <w:tc>
          <w:tcPr>
            <w:tcW w:type="dxa" w:w="1300"/>
            <w:vAlign w:val="center"/>
            <w:tcMar>
              <w:top w:w="80" w:type="dxa"/>
              <w:start w:w="120" w:type="dxa"/>
              <w:bottom w:w="80" w:type="dxa"/>
              <w:end w:w="120" w:type="dxa"/>
            </w:tcMar>
          </w:tcPr>
          <w:p>
            <w:pPr>
              <w:spacing w:after="0" w:line="240" w:lineRule="auto"/>
            </w:pPr>
            <w:r>
              <w:rPr>
                <w:rFonts w:ascii="Calibri" w:hAnsi="Calibri"/>
                <w:b w:val="0"/>
                <w:i w:val="0"/>
                <w:color w:val="000000"/>
                <w:sz w:val="19"/>
              </w:rPr>
              <w:t>Default local</w:t>
            </w:r>
          </w:p>
        </w:tc>
        <w:tc>
          <w:tcPr>
            <w:tcW w:type="dxa" w:w="4110"/>
            <w:vAlign w:val="center"/>
            <w:tcMar>
              <w:top w:w="80" w:type="dxa"/>
              <w:start w:w="120" w:type="dxa"/>
              <w:bottom w:w="80" w:type="dxa"/>
              <w:end w:w="120" w:type="dxa"/>
            </w:tcMar>
          </w:tcPr>
          <w:p>
            <w:pPr>
              <w:spacing w:after="0" w:line="240" w:lineRule="auto"/>
            </w:pPr>
            <w:r>
              <w:rPr>
                <w:rFonts w:ascii="Calibri" w:hAnsi="Calibri"/>
                <w:b w:val="0"/>
                <w:i w:val="0"/>
                <w:color w:val="000000"/>
                <w:sz w:val="19"/>
              </w:rPr>
              <w:t>gemini or local</w:t>
            </w:r>
          </w:p>
        </w:tc>
      </w:tr>
      <w:tr>
        <w:tc>
          <w:tcPr>
            <w:tcW w:type="dxa" w:w="2250"/>
            <w:vAlign w:val="center"/>
            <w:tcMar>
              <w:top w:w="80" w:type="dxa"/>
              <w:start w:w="120" w:type="dxa"/>
              <w:bottom w:w="80" w:type="dxa"/>
              <w:end w:w="120" w:type="dxa"/>
            </w:tcMar>
          </w:tcPr>
          <w:p>
            <w:pPr>
              <w:spacing w:after="0" w:line="240" w:lineRule="auto"/>
            </w:pPr>
            <w:r>
              <w:rPr>
                <w:rFonts w:ascii="Calibri" w:hAnsi="Calibri"/>
                <w:b w:val="0"/>
                <w:i w:val="0"/>
                <w:color w:val="000000"/>
                <w:sz w:val="19"/>
              </w:rPr>
              <w:t>generationModel</w:t>
            </w:r>
          </w:p>
        </w:tc>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000000"/>
                <w:sz w:val="19"/>
              </w:rPr>
              <w:t>String/null</w:t>
            </w:r>
          </w:p>
        </w:tc>
        <w:tc>
          <w:tcPr>
            <w:tcW w:type="dxa" w:w="1300"/>
            <w:vAlign w:val="center"/>
            <w:tcMar>
              <w:top w:w="80" w:type="dxa"/>
              <w:start w:w="120" w:type="dxa"/>
              <w:bottom w:w="80" w:type="dxa"/>
              <w:end w:w="120" w:type="dxa"/>
            </w:tcMar>
          </w:tcPr>
          <w:p>
            <w:pPr>
              <w:spacing w:after="0" w:line="240" w:lineRule="auto"/>
            </w:pPr>
            <w:r>
              <w:rPr>
                <w:rFonts w:ascii="Calibri" w:hAnsi="Calibri"/>
                <w:b w:val="0"/>
                <w:i w:val="0"/>
                <w:color w:val="000000"/>
                <w:sz w:val="19"/>
              </w:rPr>
              <w:t>No</w:t>
            </w:r>
          </w:p>
        </w:tc>
        <w:tc>
          <w:tcPr>
            <w:tcW w:type="dxa" w:w="4110"/>
            <w:vAlign w:val="center"/>
            <w:tcMar>
              <w:top w:w="80" w:type="dxa"/>
              <w:start w:w="120" w:type="dxa"/>
              <w:bottom w:w="80" w:type="dxa"/>
              <w:end w:w="120" w:type="dxa"/>
            </w:tcMar>
          </w:tcPr>
          <w:p>
            <w:pPr>
              <w:spacing w:after="0" w:line="240" w:lineRule="auto"/>
            </w:pPr>
            <w:r>
              <w:rPr>
                <w:rFonts w:ascii="Calibri" w:hAnsi="Calibri"/>
                <w:b w:val="0"/>
                <w:i w:val="0"/>
                <w:color w:val="000000"/>
                <w:sz w:val="19"/>
              </w:rPr>
              <w:t>Successful Gemini model identifier</w:t>
            </w:r>
          </w:p>
        </w:tc>
      </w:tr>
      <w:tr>
        <w:tc>
          <w:tcPr>
            <w:tcW w:type="dxa" w:w="2250"/>
            <w:vAlign w:val="center"/>
            <w:tcMar>
              <w:top w:w="80" w:type="dxa"/>
              <w:start w:w="120" w:type="dxa"/>
              <w:bottom w:w="80" w:type="dxa"/>
              <w:end w:w="120" w:type="dxa"/>
            </w:tcMar>
          </w:tcPr>
          <w:p>
            <w:pPr>
              <w:spacing w:after="0" w:line="240" w:lineRule="auto"/>
            </w:pPr>
            <w:r>
              <w:rPr>
                <w:rFonts w:ascii="Calibri" w:hAnsi="Calibri"/>
                <w:b w:val="0"/>
                <w:i w:val="0"/>
                <w:color w:val="000000"/>
                <w:sz w:val="19"/>
              </w:rPr>
              <w:t>status</w:t>
            </w:r>
          </w:p>
        </w:tc>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000000"/>
                <w:sz w:val="19"/>
              </w:rPr>
              <w:t>String enum</w:t>
            </w:r>
          </w:p>
        </w:tc>
        <w:tc>
          <w:tcPr>
            <w:tcW w:type="dxa" w:w="1300"/>
            <w:vAlign w:val="center"/>
            <w:tcMar>
              <w:top w:w="80" w:type="dxa"/>
              <w:start w:w="120" w:type="dxa"/>
              <w:bottom w:w="80" w:type="dxa"/>
              <w:end w:w="120" w:type="dxa"/>
            </w:tcMar>
          </w:tcPr>
          <w:p>
            <w:pPr>
              <w:spacing w:after="0" w:line="240" w:lineRule="auto"/>
            </w:pPr>
            <w:r>
              <w:rPr>
                <w:rFonts w:ascii="Calibri" w:hAnsi="Calibri"/>
                <w:b w:val="0"/>
                <w:i w:val="0"/>
                <w:color w:val="000000"/>
                <w:sz w:val="19"/>
              </w:rPr>
              <w:t>Default</w:t>
            </w:r>
          </w:p>
        </w:tc>
        <w:tc>
          <w:tcPr>
            <w:tcW w:type="dxa" w:w="4110"/>
            <w:vAlign w:val="center"/>
            <w:tcMar>
              <w:top w:w="80" w:type="dxa"/>
              <w:start w:w="120" w:type="dxa"/>
              <w:bottom w:w="80" w:type="dxa"/>
              <w:end w:w="120" w:type="dxa"/>
            </w:tcMar>
          </w:tcPr>
          <w:p>
            <w:pPr>
              <w:spacing w:after="0" w:line="240" w:lineRule="auto"/>
            </w:pPr>
            <w:r>
              <w:rPr>
                <w:rFonts w:ascii="Calibri" w:hAnsi="Calibri"/>
                <w:b w:val="0"/>
                <w:i w:val="0"/>
                <w:color w:val="000000"/>
                <w:sz w:val="19"/>
              </w:rPr>
              <w:t>not_started, in_progress, or completed</w:t>
            </w:r>
          </w:p>
        </w:tc>
      </w:tr>
      <w:tr>
        <w:tc>
          <w:tcPr>
            <w:tcW w:type="dxa" w:w="2250"/>
            <w:vAlign w:val="center"/>
            <w:tcMar>
              <w:top w:w="80" w:type="dxa"/>
              <w:start w:w="120" w:type="dxa"/>
              <w:bottom w:w="80" w:type="dxa"/>
              <w:end w:w="120" w:type="dxa"/>
            </w:tcMar>
          </w:tcPr>
          <w:p>
            <w:pPr>
              <w:spacing w:after="0" w:line="240" w:lineRule="auto"/>
            </w:pPr>
            <w:r>
              <w:rPr>
                <w:rFonts w:ascii="Calibri" w:hAnsi="Calibri"/>
                <w:b w:val="0"/>
                <w:i w:val="0"/>
                <w:color w:val="000000"/>
                <w:sz w:val="19"/>
              </w:rPr>
              <w:t>score</w:t>
            </w:r>
          </w:p>
        </w:tc>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000000"/>
                <w:sz w:val="19"/>
              </w:rPr>
              <w:t>Number/null</w:t>
            </w:r>
          </w:p>
        </w:tc>
        <w:tc>
          <w:tcPr>
            <w:tcW w:type="dxa" w:w="1300"/>
            <w:vAlign w:val="center"/>
            <w:tcMar>
              <w:top w:w="80" w:type="dxa"/>
              <w:start w:w="120" w:type="dxa"/>
              <w:bottom w:w="80" w:type="dxa"/>
              <w:end w:w="120" w:type="dxa"/>
            </w:tcMar>
          </w:tcPr>
          <w:p>
            <w:pPr>
              <w:spacing w:after="0" w:line="240" w:lineRule="auto"/>
            </w:pPr>
            <w:r>
              <w:rPr>
                <w:rFonts w:ascii="Calibri" w:hAnsi="Calibri"/>
                <w:b w:val="0"/>
                <w:i w:val="0"/>
                <w:color w:val="000000"/>
                <w:sz w:val="19"/>
              </w:rPr>
              <w:t>No</w:t>
            </w:r>
          </w:p>
        </w:tc>
        <w:tc>
          <w:tcPr>
            <w:tcW w:type="dxa" w:w="4110"/>
            <w:vAlign w:val="center"/>
            <w:tcMar>
              <w:top w:w="80" w:type="dxa"/>
              <w:start w:w="120" w:type="dxa"/>
              <w:bottom w:w="80" w:type="dxa"/>
              <w:end w:w="120" w:type="dxa"/>
            </w:tcMar>
          </w:tcPr>
          <w:p>
            <w:pPr>
              <w:spacing w:after="0" w:line="240" w:lineRule="auto"/>
            </w:pPr>
            <w:r>
              <w:rPr>
                <w:rFonts w:ascii="Calibri" w:hAnsi="Calibri"/>
                <w:b w:val="0"/>
                <w:i w:val="0"/>
                <w:color w:val="000000"/>
                <w:sz w:val="19"/>
              </w:rPr>
              <w:t>Future score constrained to 0-100</w:t>
            </w:r>
          </w:p>
        </w:tc>
      </w:tr>
      <w:tr>
        <w:tc>
          <w:tcPr>
            <w:tcW w:type="dxa" w:w="2250"/>
            <w:vAlign w:val="center"/>
            <w:tcMar>
              <w:top w:w="80" w:type="dxa"/>
              <w:start w:w="120" w:type="dxa"/>
              <w:bottom w:w="80" w:type="dxa"/>
              <w:end w:w="120" w:type="dxa"/>
            </w:tcMar>
          </w:tcPr>
          <w:p>
            <w:pPr>
              <w:spacing w:after="0" w:line="240" w:lineRule="auto"/>
            </w:pPr>
            <w:r>
              <w:rPr>
                <w:rFonts w:ascii="Calibri" w:hAnsi="Calibri"/>
                <w:b w:val="0"/>
                <w:i w:val="0"/>
                <w:color w:val="000000"/>
                <w:sz w:val="19"/>
              </w:rPr>
              <w:t>feedback</w:t>
            </w:r>
          </w:p>
        </w:tc>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000000"/>
                <w:sz w:val="19"/>
              </w:rPr>
              <w:t>String</w:t>
            </w:r>
          </w:p>
        </w:tc>
        <w:tc>
          <w:tcPr>
            <w:tcW w:type="dxa" w:w="1300"/>
            <w:vAlign w:val="center"/>
            <w:tcMar>
              <w:top w:w="80" w:type="dxa"/>
              <w:start w:w="120" w:type="dxa"/>
              <w:bottom w:w="80" w:type="dxa"/>
              <w:end w:w="120" w:type="dxa"/>
            </w:tcMar>
          </w:tcPr>
          <w:p>
            <w:pPr>
              <w:spacing w:after="0" w:line="240" w:lineRule="auto"/>
            </w:pPr>
            <w:r>
              <w:rPr>
                <w:rFonts w:ascii="Calibri" w:hAnsi="Calibri"/>
                <w:b w:val="0"/>
                <w:i w:val="0"/>
                <w:color w:val="000000"/>
                <w:sz w:val="19"/>
              </w:rPr>
              <w:t>Default empty</w:t>
            </w:r>
          </w:p>
        </w:tc>
        <w:tc>
          <w:tcPr>
            <w:tcW w:type="dxa" w:w="4110"/>
            <w:vAlign w:val="center"/>
            <w:tcMar>
              <w:top w:w="80" w:type="dxa"/>
              <w:start w:w="120" w:type="dxa"/>
              <w:bottom w:w="80" w:type="dxa"/>
              <w:end w:w="120" w:type="dxa"/>
            </w:tcMar>
          </w:tcPr>
          <w:p>
            <w:pPr>
              <w:spacing w:after="0" w:line="240" w:lineRule="auto"/>
            </w:pPr>
            <w:r>
              <w:rPr>
                <w:rFonts w:ascii="Calibri" w:hAnsi="Calibri"/>
                <w:b w:val="0"/>
                <w:i w:val="0"/>
                <w:color w:val="000000"/>
                <w:sz w:val="19"/>
              </w:rPr>
              <w:t>Future evaluation feedback</w:t>
            </w:r>
          </w:p>
        </w:tc>
      </w:tr>
      <w:tr>
        <w:tc>
          <w:tcPr>
            <w:tcW w:type="dxa" w:w="2250"/>
            <w:vAlign w:val="center"/>
            <w:tcMar>
              <w:top w:w="80" w:type="dxa"/>
              <w:start w:w="120" w:type="dxa"/>
              <w:bottom w:w="80" w:type="dxa"/>
              <w:end w:w="120" w:type="dxa"/>
            </w:tcMar>
          </w:tcPr>
          <w:p>
            <w:pPr>
              <w:spacing w:after="0" w:line="240" w:lineRule="auto"/>
            </w:pPr>
            <w:r>
              <w:rPr>
                <w:rFonts w:ascii="Calibri" w:hAnsi="Calibri"/>
                <w:b w:val="0"/>
                <w:i w:val="0"/>
                <w:color w:val="000000"/>
                <w:sz w:val="19"/>
              </w:rPr>
              <w:t>createdAt</w:t>
            </w:r>
          </w:p>
        </w:tc>
        <w:tc>
          <w:tcPr>
            <w:tcW w:type="dxa" w:w="1700"/>
            <w:vAlign w:val="center"/>
            <w:tcMar>
              <w:top w:w="80" w:type="dxa"/>
              <w:start w:w="120" w:type="dxa"/>
              <w:bottom w:w="80" w:type="dxa"/>
              <w:end w:w="120" w:type="dxa"/>
            </w:tcMar>
          </w:tcPr>
          <w:p>
            <w:pPr>
              <w:spacing w:after="0" w:line="240" w:lineRule="auto"/>
            </w:pPr>
            <w:r>
              <w:rPr>
                <w:rFonts w:ascii="Calibri" w:hAnsi="Calibri"/>
                <w:b w:val="0"/>
                <w:i w:val="0"/>
                <w:color w:val="000000"/>
                <w:sz w:val="19"/>
              </w:rPr>
              <w:t>Date</w:t>
            </w:r>
          </w:p>
        </w:tc>
        <w:tc>
          <w:tcPr>
            <w:tcW w:type="dxa" w:w="1300"/>
            <w:vAlign w:val="center"/>
            <w:tcMar>
              <w:top w:w="80" w:type="dxa"/>
              <w:start w:w="120" w:type="dxa"/>
              <w:bottom w:w="80" w:type="dxa"/>
              <w:end w:w="120" w:type="dxa"/>
            </w:tcMar>
          </w:tcPr>
          <w:p>
            <w:pPr>
              <w:spacing w:after="0" w:line="240" w:lineRule="auto"/>
            </w:pPr>
            <w:r>
              <w:rPr>
                <w:rFonts w:ascii="Calibri" w:hAnsi="Calibri"/>
                <w:b w:val="0"/>
                <w:i w:val="0"/>
                <w:color w:val="000000"/>
                <w:sz w:val="19"/>
              </w:rPr>
              <w:t>Defaulted</w:t>
            </w:r>
          </w:p>
        </w:tc>
        <w:tc>
          <w:tcPr>
            <w:tcW w:type="dxa" w:w="4110"/>
            <w:vAlign w:val="center"/>
            <w:tcMar>
              <w:top w:w="80" w:type="dxa"/>
              <w:start w:w="120" w:type="dxa"/>
              <w:bottom w:w="80" w:type="dxa"/>
              <w:end w:w="120" w:type="dxa"/>
            </w:tcMar>
          </w:tcPr>
          <w:p>
            <w:pPr>
              <w:spacing w:after="0" w:line="240" w:lineRule="auto"/>
            </w:pPr>
            <w:r>
              <w:rPr>
                <w:rFonts w:ascii="Calibri" w:hAnsi="Calibri"/>
                <w:b w:val="0"/>
                <w:i w:val="0"/>
                <w:color w:val="000000"/>
                <w:sz w:val="19"/>
              </w:rPr>
              <w:t>Creation timestamp</w:t>
            </w:r>
          </w:p>
        </w:tc>
      </w:tr>
    </w:tbl>
    <w:p>
      <w:pPr>
        <w:spacing w:after="40"/>
      </w:pPr>
    </w:p>
    <w:p>
      <w:pPr>
        <w:pStyle w:val="Heading2"/>
        <w:keepNext/>
      </w:pPr>
      <w:r>
        <w:t>Questions Collection</w:t>
      </w:r>
    </w:p>
    <w:tbl>
      <w:tblPr>
        <w:tblStyle w:val="TableGrid"/>
        <w:tblW w:type="dxa" w:w="9360"/>
        <w:tblLayout w:type="fixed"/>
        <w:tblLook w:firstColumn="1" w:firstRow="1" w:lastColumn="0" w:lastRow="0" w:noHBand="0" w:noVBand="1" w:val="04A0"/>
        <w:jc w:val="left"/>
        <w:tblInd w:w="120" w:type="dxa"/>
      </w:tblPr>
      <w:tblGrid>
        <w:gridCol w:w="2250"/>
        <w:gridCol w:w="1800"/>
        <w:gridCol w:w="1300"/>
        <w:gridCol w:w="4010"/>
      </w:tblGrid>
      <w:tr>
        <w:trPr>
          <w:tblHeader w:val="true"/>
        </w:trPr>
        <w:tc>
          <w:tcPr>
            <w:tcW w:type="dxa" w:w="2250"/>
            <w:vAlign w:val="center"/>
            <w:tcMar>
              <w:top w:w="80" w:type="dxa"/>
              <w:start w:w="120" w:type="dxa"/>
              <w:bottom w:w="80" w:type="dxa"/>
              <w:end w:w="120" w:type="dxa"/>
            </w:tcMar>
            <w:shd w:fill="F2F4F7"/>
          </w:tcPr>
          <w:p>
            <w:pPr>
              <w:spacing w:after="0"/>
            </w:pPr>
            <w:r>
              <w:rPr>
                <w:rFonts w:ascii="Calibri" w:hAnsi="Calibri"/>
                <w:b/>
                <w:i w:val="0"/>
                <w:color w:val="0B2545"/>
                <w:sz w:val="20"/>
              </w:rPr>
              <w:t>Field</w:t>
            </w:r>
          </w:p>
        </w:tc>
        <w:tc>
          <w:tcPr>
            <w:tcW w:type="dxa" w:w="1800"/>
            <w:vAlign w:val="center"/>
            <w:tcMar>
              <w:top w:w="80" w:type="dxa"/>
              <w:start w:w="120" w:type="dxa"/>
              <w:bottom w:w="80" w:type="dxa"/>
              <w:end w:w="120" w:type="dxa"/>
            </w:tcMar>
            <w:shd w:fill="F2F4F7"/>
          </w:tcPr>
          <w:p>
            <w:pPr>
              <w:spacing w:after="0"/>
            </w:pPr>
            <w:r>
              <w:rPr>
                <w:rFonts w:ascii="Calibri" w:hAnsi="Calibri"/>
                <w:b/>
                <w:i w:val="0"/>
                <w:color w:val="0B2545"/>
                <w:sz w:val="20"/>
              </w:rPr>
              <w:t>Type</w:t>
            </w:r>
          </w:p>
        </w:tc>
        <w:tc>
          <w:tcPr>
            <w:tcW w:type="dxa" w:w="1300"/>
            <w:vAlign w:val="center"/>
            <w:tcMar>
              <w:top w:w="80" w:type="dxa"/>
              <w:start w:w="120" w:type="dxa"/>
              <w:bottom w:w="80" w:type="dxa"/>
              <w:end w:w="120" w:type="dxa"/>
            </w:tcMar>
            <w:shd w:fill="F2F4F7"/>
          </w:tcPr>
          <w:p>
            <w:pPr>
              <w:spacing w:after="0"/>
            </w:pPr>
            <w:r>
              <w:rPr>
                <w:rFonts w:ascii="Calibri" w:hAnsi="Calibri"/>
                <w:b/>
                <w:i w:val="0"/>
                <w:color w:val="0B2545"/>
                <w:sz w:val="20"/>
              </w:rPr>
              <w:t>Required</w:t>
            </w:r>
          </w:p>
        </w:tc>
        <w:tc>
          <w:tcPr>
            <w:tcW w:type="dxa" w:w="4010"/>
            <w:vAlign w:val="center"/>
            <w:tcMar>
              <w:top w:w="80" w:type="dxa"/>
              <w:start w:w="120" w:type="dxa"/>
              <w:bottom w:w="80" w:type="dxa"/>
              <w:end w:w="120" w:type="dxa"/>
            </w:tcMar>
            <w:shd w:fill="F2F4F7"/>
          </w:tcPr>
          <w:p>
            <w:pPr>
              <w:spacing w:after="0"/>
            </w:pPr>
            <w:r>
              <w:rPr>
                <w:rFonts w:ascii="Calibri" w:hAnsi="Calibri"/>
                <w:b/>
                <w:i w:val="0"/>
                <w:color w:val="0B2545"/>
                <w:sz w:val="20"/>
              </w:rPr>
              <w:t>Description / Constraint</w:t>
            </w:r>
          </w:p>
        </w:tc>
      </w:tr>
      <w:tr>
        <w:tc>
          <w:tcPr>
            <w:tcW w:type="dxa" w:w="2250"/>
            <w:vAlign w:val="center"/>
            <w:tcMar>
              <w:top w:w="80" w:type="dxa"/>
              <w:start w:w="120" w:type="dxa"/>
              <w:bottom w:w="80" w:type="dxa"/>
              <w:end w:w="120" w:type="dxa"/>
            </w:tcMar>
          </w:tcPr>
          <w:p>
            <w:pPr>
              <w:spacing w:after="0" w:line="240" w:lineRule="auto"/>
            </w:pPr>
            <w:r>
              <w:rPr>
                <w:rFonts w:ascii="Calibri" w:hAnsi="Calibri"/>
                <w:b w:val="0"/>
                <w:i w:val="0"/>
                <w:color w:val="000000"/>
                <w:sz w:val="19"/>
              </w:rPr>
              <w:t>_id</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000000"/>
                <w:sz w:val="19"/>
              </w:rPr>
              <w:t>ObjectId</w:t>
            </w:r>
          </w:p>
        </w:tc>
        <w:tc>
          <w:tcPr>
            <w:tcW w:type="dxa" w:w="1300"/>
            <w:vAlign w:val="center"/>
            <w:tcMar>
              <w:top w:w="80" w:type="dxa"/>
              <w:start w:w="120" w:type="dxa"/>
              <w:bottom w:w="80" w:type="dxa"/>
              <w:end w:w="120" w:type="dxa"/>
            </w:tcMar>
          </w:tcPr>
          <w:p>
            <w:pPr>
              <w:spacing w:after="0" w:line="240" w:lineRule="auto"/>
            </w:pPr>
            <w:r>
              <w:rPr>
                <w:rFonts w:ascii="Calibri" w:hAnsi="Calibri"/>
                <w:b w:val="0"/>
                <w:i w:val="0"/>
                <w:color w:val="000000"/>
                <w:sz w:val="19"/>
              </w:rPr>
              <w:t>Yes</w:t>
            </w:r>
          </w:p>
        </w:tc>
        <w:tc>
          <w:tcPr>
            <w:tcW w:type="dxa" w:w="4010"/>
            <w:vAlign w:val="center"/>
            <w:tcMar>
              <w:top w:w="80" w:type="dxa"/>
              <w:start w:w="120" w:type="dxa"/>
              <w:bottom w:w="80" w:type="dxa"/>
              <w:end w:w="120" w:type="dxa"/>
            </w:tcMar>
          </w:tcPr>
          <w:p>
            <w:pPr>
              <w:spacing w:after="0" w:line="240" w:lineRule="auto"/>
            </w:pPr>
            <w:r>
              <w:rPr>
                <w:rFonts w:ascii="Calibri" w:hAnsi="Calibri"/>
                <w:b w:val="0"/>
                <w:i w:val="0"/>
                <w:color w:val="000000"/>
                <w:sz w:val="19"/>
              </w:rPr>
              <w:t>Question identifier</w:t>
            </w:r>
          </w:p>
        </w:tc>
      </w:tr>
      <w:tr>
        <w:tc>
          <w:tcPr>
            <w:tcW w:type="dxa" w:w="2250"/>
            <w:vAlign w:val="center"/>
            <w:tcMar>
              <w:top w:w="80" w:type="dxa"/>
              <w:start w:w="120" w:type="dxa"/>
              <w:bottom w:w="80" w:type="dxa"/>
              <w:end w:w="120" w:type="dxa"/>
            </w:tcMar>
          </w:tcPr>
          <w:p>
            <w:pPr>
              <w:spacing w:after="0" w:line="240" w:lineRule="auto"/>
            </w:pPr>
            <w:r>
              <w:rPr>
                <w:rFonts w:ascii="Calibri" w:hAnsi="Calibri"/>
                <w:b w:val="0"/>
                <w:i w:val="0"/>
                <w:color w:val="000000"/>
                <w:sz w:val="19"/>
              </w:rPr>
              <w:t>interviewId</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000000"/>
                <w:sz w:val="19"/>
              </w:rPr>
              <w:t>ObjectId ref Interview</w:t>
            </w:r>
          </w:p>
        </w:tc>
        <w:tc>
          <w:tcPr>
            <w:tcW w:type="dxa" w:w="1300"/>
            <w:vAlign w:val="center"/>
            <w:tcMar>
              <w:top w:w="80" w:type="dxa"/>
              <w:start w:w="120" w:type="dxa"/>
              <w:bottom w:w="80" w:type="dxa"/>
              <w:end w:w="120" w:type="dxa"/>
            </w:tcMar>
          </w:tcPr>
          <w:p>
            <w:pPr>
              <w:spacing w:after="0" w:line="240" w:lineRule="auto"/>
            </w:pPr>
            <w:r>
              <w:rPr>
                <w:rFonts w:ascii="Calibri" w:hAnsi="Calibri"/>
                <w:b w:val="0"/>
                <w:i w:val="0"/>
                <w:color w:val="000000"/>
                <w:sz w:val="19"/>
              </w:rPr>
              <w:t>Yes</w:t>
            </w:r>
          </w:p>
        </w:tc>
        <w:tc>
          <w:tcPr>
            <w:tcW w:type="dxa" w:w="4010"/>
            <w:vAlign w:val="center"/>
            <w:tcMar>
              <w:top w:w="80" w:type="dxa"/>
              <w:start w:w="120" w:type="dxa"/>
              <w:bottom w:w="80" w:type="dxa"/>
              <w:end w:w="120" w:type="dxa"/>
            </w:tcMar>
          </w:tcPr>
          <w:p>
            <w:pPr>
              <w:spacing w:after="0" w:line="240" w:lineRule="auto"/>
            </w:pPr>
            <w:r>
              <w:rPr>
                <w:rFonts w:ascii="Calibri" w:hAnsi="Calibri"/>
                <w:b w:val="0"/>
                <w:i w:val="0"/>
                <w:color w:val="000000"/>
                <w:sz w:val="19"/>
              </w:rPr>
              <w:t>Indexed parent interview</w:t>
            </w:r>
          </w:p>
        </w:tc>
      </w:tr>
      <w:tr>
        <w:tc>
          <w:tcPr>
            <w:tcW w:type="dxa" w:w="2250"/>
            <w:vAlign w:val="center"/>
            <w:tcMar>
              <w:top w:w="80" w:type="dxa"/>
              <w:start w:w="120" w:type="dxa"/>
              <w:bottom w:w="80" w:type="dxa"/>
              <w:end w:w="120" w:type="dxa"/>
            </w:tcMar>
          </w:tcPr>
          <w:p>
            <w:pPr>
              <w:spacing w:after="0" w:line="240" w:lineRule="auto"/>
            </w:pPr>
            <w:r>
              <w:rPr>
                <w:rFonts w:ascii="Calibri" w:hAnsi="Calibri"/>
                <w:b w:val="0"/>
                <w:i w:val="0"/>
                <w:color w:val="000000"/>
                <w:sz w:val="19"/>
              </w:rPr>
              <w:t>order</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000000"/>
                <w:sz w:val="19"/>
              </w:rPr>
              <w:t>Number</w:t>
            </w:r>
          </w:p>
        </w:tc>
        <w:tc>
          <w:tcPr>
            <w:tcW w:type="dxa" w:w="1300"/>
            <w:vAlign w:val="center"/>
            <w:tcMar>
              <w:top w:w="80" w:type="dxa"/>
              <w:start w:w="120" w:type="dxa"/>
              <w:bottom w:w="80" w:type="dxa"/>
              <w:end w:w="120" w:type="dxa"/>
            </w:tcMar>
          </w:tcPr>
          <w:p>
            <w:pPr>
              <w:spacing w:after="0" w:line="240" w:lineRule="auto"/>
            </w:pPr>
            <w:r>
              <w:rPr>
                <w:rFonts w:ascii="Calibri" w:hAnsi="Calibri"/>
                <w:b w:val="0"/>
                <w:i w:val="0"/>
                <w:color w:val="000000"/>
                <w:sz w:val="19"/>
              </w:rPr>
              <w:t>Yes</w:t>
            </w:r>
          </w:p>
        </w:tc>
        <w:tc>
          <w:tcPr>
            <w:tcW w:type="dxa" w:w="4010"/>
            <w:vAlign w:val="center"/>
            <w:tcMar>
              <w:top w:w="80" w:type="dxa"/>
              <w:start w:w="120" w:type="dxa"/>
              <w:bottom w:w="80" w:type="dxa"/>
              <w:end w:w="120" w:type="dxa"/>
            </w:tcMar>
          </w:tcPr>
          <w:p>
            <w:pPr>
              <w:spacing w:after="0" w:line="240" w:lineRule="auto"/>
            </w:pPr>
            <w:r>
              <w:rPr>
                <w:rFonts w:ascii="Calibri" w:hAnsi="Calibri"/>
                <w:b w:val="0"/>
                <w:i w:val="0"/>
                <w:color w:val="000000"/>
                <w:sz w:val="19"/>
              </w:rPr>
              <w:t>Minimum 1; unique within interview</w:t>
            </w:r>
          </w:p>
        </w:tc>
      </w:tr>
      <w:tr>
        <w:tc>
          <w:tcPr>
            <w:tcW w:type="dxa" w:w="2250"/>
            <w:vAlign w:val="center"/>
            <w:tcMar>
              <w:top w:w="80" w:type="dxa"/>
              <w:start w:w="120" w:type="dxa"/>
              <w:bottom w:w="80" w:type="dxa"/>
              <w:end w:w="120" w:type="dxa"/>
            </w:tcMar>
          </w:tcPr>
          <w:p>
            <w:pPr>
              <w:spacing w:after="0" w:line="240" w:lineRule="auto"/>
            </w:pPr>
            <w:r>
              <w:rPr>
                <w:rFonts w:ascii="Calibri" w:hAnsi="Calibri"/>
                <w:b w:val="0"/>
                <w:i w:val="0"/>
                <w:color w:val="000000"/>
                <w:sz w:val="19"/>
              </w:rPr>
              <w:t>question</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000000"/>
                <w:sz w:val="19"/>
              </w:rPr>
              <w:t>String</w:t>
            </w:r>
          </w:p>
        </w:tc>
        <w:tc>
          <w:tcPr>
            <w:tcW w:type="dxa" w:w="1300"/>
            <w:vAlign w:val="center"/>
            <w:tcMar>
              <w:top w:w="80" w:type="dxa"/>
              <w:start w:w="120" w:type="dxa"/>
              <w:bottom w:w="80" w:type="dxa"/>
              <w:end w:w="120" w:type="dxa"/>
            </w:tcMar>
          </w:tcPr>
          <w:p>
            <w:pPr>
              <w:spacing w:after="0" w:line="240" w:lineRule="auto"/>
            </w:pPr>
            <w:r>
              <w:rPr>
                <w:rFonts w:ascii="Calibri" w:hAnsi="Calibri"/>
                <w:b w:val="0"/>
                <w:i w:val="0"/>
                <w:color w:val="000000"/>
                <w:sz w:val="19"/>
              </w:rPr>
              <w:t>Yes</w:t>
            </w:r>
          </w:p>
        </w:tc>
        <w:tc>
          <w:tcPr>
            <w:tcW w:type="dxa" w:w="4010"/>
            <w:vAlign w:val="center"/>
            <w:tcMar>
              <w:top w:w="80" w:type="dxa"/>
              <w:start w:w="120" w:type="dxa"/>
              <w:bottom w:w="80" w:type="dxa"/>
              <w:end w:w="120" w:type="dxa"/>
            </w:tcMar>
          </w:tcPr>
          <w:p>
            <w:pPr>
              <w:spacing w:after="0" w:line="240" w:lineRule="auto"/>
            </w:pPr>
            <w:r>
              <w:rPr>
                <w:rFonts w:ascii="Calibri" w:hAnsi="Calibri"/>
                <w:b w:val="0"/>
                <w:i w:val="0"/>
                <w:color w:val="000000"/>
                <w:sz w:val="19"/>
              </w:rPr>
              <w:t>Trimmed question text</w:t>
            </w:r>
          </w:p>
        </w:tc>
      </w:tr>
      <w:tr>
        <w:tc>
          <w:tcPr>
            <w:tcW w:type="dxa" w:w="2250"/>
            <w:vAlign w:val="center"/>
            <w:tcMar>
              <w:top w:w="80" w:type="dxa"/>
              <w:start w:w="120" w:type="dxa"/>
              <w:bottom w:w="80" w:type="dxa"/>
              <w:end w:w="120" w:type="dxa"/>
            </w:tcMar>
          </w:tcPr>
          <w:p>
            <w:pPr>
              <w:spacing w:after="0" w:line="240" w:lineRule="auto"/>
            </w:pPr>
            <w:r>
              <w:rPr>
                <w:rFonts w:ascii="Calibri" w:hAnsi="Calibri"/>
                <w:b w:val="0"/>
                <w:i w:val="0"/>
                <w:color w:val="000000"/>
                <w:sz w:val="19"/>
              </w:rPr>
              <w:t>type</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000000"/>
                <w:sz w:val="19"/>
              </w:rPr>
              <w:t>String enum</w:t>
            </w:r>
          </w:p>
        </w:tc>
        <w:tc>
          <w:tcPr>
            <w:tcW w:type="dxa" w:w="1300"/>
            <w:vAlign w:val="center"/>
            <w:tcMar>
              <w:top w:w="80" w:type="dxa"/>
              <w:start w:w="120" w:type="dxa"/>
              <w:bottom w:w="80" w:type="dxa"/>
              <w:end w:w="120" w:type="dxa"/>
            </w:tcMar>
          </w:tcPr>
          <w:p>
            <w:pPr>
              <w:spacing w:after="0" w:line="240" w:lineRule="auto"/>
            </w:pPr>
            <w:r>
              <w:rPr>
                <w:rFonts w:ascii="Calibri" w:hAnsi="Calibri"/>
                <w:b w:val="0"/>
                <w:i w:val="0"/>
                <w:color w:val="000000"/>
                <w:sz w:val="19"/>
              </w:rPr>
              <w:t>Yes</w:t>
            </w:r>
          </w:p>
        </w:tc>
        <w:tc>
          <w:tcPr>
            <w:tcW w:type="dxa" w:w="4010"/>
            <w:vAlign w:val="center"/>
            <w:tcMar>
              <w:top w:w="80" w:type="dxa"/>
              <w:start w:w="120" w:type="dxa"/>
              <w:bottom w:w="80" w:type="dxa"/>
              <w:end w:w="120" w:type="dxa"/>
            </w:tcMar>
          </w:tcPr>
          <w:p>
            <w:pPr>
              <w:spacing w:after="0" w:line="240" w:lineRule="auto"/>
            </w:pPr>
            <w:r>
              <w:rPr>
                <w:rFonts w:ascii="Calibri" w:hAnsi="Calibri"/>
                <w:b w:val="0"/>
                <w:i w:val="0"/>
                <w:color w:val="000000"/>
                <w:sz w:val="19"/>
              </w:rPr>
              <w:t>HR, Technical, or Behavioral</w:t>
            </w:r>
          </w:p>
        </w:tc>
      </w:tr>
      <w:tr>
        <w:tc>
          <w:tcPr>
            <w:tcW w:type="dxa" w:w="2250"/>
            <w:vAlign w:val="center"/>
            <w:tcMar>
              <w:top w:w="80" w:type="dxa"/>
              <w:start w:w="120" w:type="dxa"/>
              <w:bottom w:w="80" w:type="dxa"/>
              <w:end w:w="120" w:type="dxa"/>
            </w:tcMar>
          </w:tcPr>
          <w:p>
            <w:pPr>
              <w:spacing w:after="0" w:line="240" w:lineRule="auto"/>
            </w:pPr>
            <w:r>
              <w:rPr>
                <w:rFonts w:ascii="Calibri" w:hAnsi="Calibri"/>
                <w:b w:val="0"/>
                <w:i w:val="0"/>
                <w:color w:val="000000"/>
                <w:sz w:val="19"/>
              </w:rPr>
              <w:t>difficulty</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000000"/>
                <w:sz w:val="19"/>
              </w:rPr>
              <w:t>String enum</w:t>
            </w:r>
          </w:p>
        </w:tc>
        <w:tc>
          <w:tcPr>
            <w:tcW w:type="dxa" w:w="1300"/>
            <w:vAlign w:val="center"/>
            <w:tcMar>
              <w:top w:w="80" w:type="dxa"/>
              <w:start w:w="120" w:type="dxa"/>
              <w:bottom w:w="80" w:type="dxa"/>
              <w:end w:w="120" w:type="dxa"/>
            </w:tcMar>
          </w:tcPr>
          <w:p>
            <w:pPr>
              <w:spacing w:after="0" w:line="240" w:lineRule="auto"/>
            </w:pPr>
            <w:r>
              <w:rPr>
                <w:rFonts w:ascii="Calibri" w:hAnsi="Calibri"/>
                <w:b w:val="0"/>
                <w:i w:val="0"/>
                <w:color w:val="000000"/>
                <w:sz w:val="19"/>
              </w:rPr>
              <w:t>Yes</w:t>
            </w:r>
          </w:p>
        </w:tc>
        <w:tc>
          <w:tcPr>
            <w:tcW w:type="dxa" w:w="4010"/>
            <w:vAlign w:val="center"/>
            <w:tcMar>
              <w:top w:w="80" w:type="dxa"/>
              <w:start w:w="120" w:type="dxa"/>
              <w:bottom w:w="80" w:type="dxa"/>
              <w:end w:w="120" w:type="dxa"/>
            </w:tcMar>
          </w:tcPr>
          <w:p>
            <w:pPr>
              <w:spacing w:after="0" w:line="240" w:lineRule="auto"/>
            </w:pPr>
            <w:r>
              <w:rPr>
                <w:rFonts w:ascii="Calibri" w:hAnsi="Calibri"/>
                <w:b w:val="0"/>
                <w:i w:val="0"/>
                <w:color w:val="000000"/>
                <w:sz w:val="19"/>
              </w:rPr>
              <w:t>Beginner, Intermediate, or Advanced</w:t>
            </w:r>
          </w:p>
        </w:tc>
      </w:tr>
      <w:tr>
        <w:tc>
          <w:tcPr>
            <w:tcW w:type="dxa" w:w="2250"/>
            <w:vAlign w:val="center"/>
            <w:tcMar>
              <w:top w:w="80" w:type="dxa"/>
              <w:start w:w="120" w:type="dxa"/>
              <w:bottom w:w="80" w:type="dxa"/>
              <w:end w:w="120" w:type="dxa"/>
            </w:tcMar>
          </w:tcPr>
          <w:p>
            <w:pPr>
              <w:spacing w:after="0" w:line="240" w:lineRule="auto"/>
            </w:pPr>
            <w:r>
              <w:rPr>
                <w:rFonts w:ascii="Calibri" w:hAnsi="Calibri"/>
                <w:b w:val="0"/>
                <w:i w:val="0"/>
                <w:color w:val="000000"/>
                <w:sz w:val="19"/>
              </w:rPr>
              <w:t>skill</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000000"/>
                <w:sz w:val="19"/>
              </w:rPr>
              <w:t>String/null</w:t>
            </w:r>
          </w:p>
        </w:tc>
        <w:tc>
          <w:tcPr>
            <w:tcW w:type="dxa" w:w="1300"/>
            <w:vAlign w:val="center"/>
            <w:tcMar>
              <w:top w:w="80" w:type="dxa"/>
              <w:start w:w="120" w:type="dxa"/>
              <w:bottom w:w="80" w:type="dxa"/>
              <w:end w:w="120" w:type="dxa"/>
            </w:tcMar>
          </w:tcPr>
          <w:p>
            <w:pPr>
              <w:spacing w:after="0" w:line="240" w:lineRule="auto"/>
            </w:pPr>
            <w:r>
              <w:rPr>
                <w:rFonts w:ascii="Calibri" w:hAnsi="Calibri"/>
                <w:b w:val="0"/>
                <w:i w:val="0"/>
                <w:color w:val="000000"/>
                <w:sz w:val="19"/>
              </w:rPr>
              <w:t>No</w:t>
            </w:r>
          </w:p>
        </w:tc>
        <w:tc>
          <w:tcPr>
            <w:tcW w:type="dxa" w:w="4010"/>
            <w:vAlign w:val="center"/>
            <w:tcMar>
              <w:top w:w="80" w:type="dxa"/>
              <w:start w:w="120" w:type="dxa"/>
              <w:bottom w:w="80" w:type="dxa"/>
              <w:end w:w="120" w:type="dxa"/>
            </w:tcMar>
          </w:tcPr>
          <w:p>
            <w:pPr>
              <w:spacing w:after="0" w:line="240" w:lineRule="auto"/>
            </w:pPr>
            <w:r>
              <w:rPr>
                <w:rFonts w:ascii="Calibri" w:hAnsi="Calibri"/>
                <w:b w:val="0"/>
                <w:i w:val="0"/>
                <w:color w:val="000000"/>
                <w:sz w:val="19"/>
              </w:rPr>
              <w:t>Related skill or competency</w:t>
            </w:r>
          </w:p>
        </w:tc>
      </w:tr>
      <w:tr>
        <w:tc>
          <w:tcPr>
            <w:tcW w:type="dxa" w:w="2250"/>
            <w:vAlign w:val="center"/>
            <w:tcMar>
              <w:top w:w="80" w:type="dxa"/>
              <w:start w:w="120" w:type="dxa"/>
              <w:bottom w:w="80" w:type="dxa"/>
              <w:end w:w="120" w:type="dxa"/>
            </w:tcMar>
          </w:tcPr>
          <w:p>
            <w:pPr>
              <w:spacing w:after="0" w:line="240" w:lineRule="auto"/>
            </w:pPr>
            <w:r>
              <w:rPr>
                <w:rFonts w:ascii="Calibri" w:hAnsi="Calibri"/>
                <w:b w:val="0"/>
                <w:i w:val="0"/>
                <w:color w:val="000000"/>
                <w:sz w:val="19"/>
              </w:rPr>
              <w:t>expectedPoints</w:t>
            </w:r>
          </w:p>
        </w:tc>
        <w:tc>
          <w:tcPr>
            <w:tcW w:type="dxa" w:w="1800"/>
            <w:vAlign w:val="center"/>
            <w:tcMar>
              <w:top w:w="80" w:type="dxa"/>
              <w:start w:w="120" w:type="dxa"/>
              <w:bottom w:w="80" w:type="dxa"/>
              <w:end w:w="120" w:type="dxa"/>
            </w:tcMar>
          </w:tcPr>
          <w:p>
            <w:pPr>
              <w:spacing w:after="0" w:line="240" w:lineRule="auto"/>
            </w:pPr>
            <w:r>
              <w:rPr>
                <w:rFonts w:ascii="Calibri" w:hAnsi="Calibri"/>
                <w:b w:val="0"/>
                <w:i w:val="0"/>
                <w:color w:val="000000"/>
                <w:sz w:val="19"/>
              </w:rPr>
              <w:t>String[]</w:t>
            </w:r>
          </w:p>
        </w:tc>
        <w:tc>
          <w:tcPr>
            <w:tcW w:type="dxa" w:w="1300"/>
            <w:vAlign w:val="center"/>
            <w:tcMar>
              <w:top w:w="80" w:type="dxa"/>
              <w:start w:w="120" w:type="dxa"/>
              <w:bottom w:w="80" w:type="dxa"/>
              <w:end w:w="120" w:type="dxa"/>
            </w:tcMar>
          </w:tcPr>
          <w:p>
            <w:pPr>
              <w:spacing w:after="0" w:line="240" w:lineRule="auto"/>
            </w:pPr>
            <w:r>
              <w:rPr>
                <w:rFonts w:ascii="Calibri" w:hAnsi="Calibri"/>
                <w:b w:val="0"/>
                <w:i w:val="0"/>
                <w:color w:val="000000"/>
                <w:sz w:val="19"/>
              </w:rPr>
              <w:t>Default []</w:t>
            </w:r>
          </w:p>
        </w:tc>
        <w:tc>
          <w:tcPr>
            <w:tcW w:type="dxa" w:w="4010"/>
            <w:vAlign w:val="center"/>
            <w:tcMar>
              <w:top w:w="80" w:type="dxa"/>
              <w:start w:w="120" w:type="dxa"/>
              <w:bottom w:w="80" w:type="dxa"/>
              <w:end w:w="120" w:type="dxa"/>
            </w:tcMar>
          </w:tcPr>
          <w:p>
            <w:pPr>
              <w:spacing w:after="0" w:line="240" w:lineRule="auto"/>
            </w:pPr>
            <w:r>
              <w:rPr>
                <w:rFonts w:ascii="Calibri" w:hAnsi="Calibri"/>
                <w:b w:val="0"/>
                <w:i w:val="0"/>
                <w:color w:val="000000"/>
                <w:sz w:val="19"/>
              </w:rPr>
              <w:t>Reference points for future evaluation</w:t>
            </w:r>
          </w:p>
        </w:tc>
      </w:tr>
    </w:tbl>
    <w:p>
      <w:pPr>
        <w:spacing w:after="40"/>
      </w:pPr>
    </w:p>
    <w:p>
      <w:pPr>
        <w:pStyle w:val="Heading1"/>
        <w:keepNext/>
      </w:pPr>
      <w:r>
        <w:t>4.2.2 Data Integrity and Constraints</w:t>
      </w:r>
    </w:p>
    <w:tbl>
      <w:tblPr>
        <w:tblStyle w:val="TableGrid"/>
        <w:tblW w:type="dxa" w:w="9360"/>
        <w:tblLayout w:type="fixed"/>
        <w:tblLook w:firstColumn="1" w:firstRow="1" w:lastColumn="0" w:lastRow="0" w:noHBand="0" w:noVBand="1" w:val="04A0"/>
        <w:jc w:val="left"/>
        <w:tblInd w:w="120" w:type="dxa"/>
      </w:tblPr>
      <w:tblGrid>
        <w:gridCol w:w="1900"/>
        <w:gridCol w:w="3000"/>
        <w:gridCol w:w="4460"/>
      </w:tblGrid>
      <w:tr>
        <w:trPr>
          <w:tblHeader w:val="true"/>
        </w:trPr>
        <w:tc>
          <w:tcPr>
            <w:tcW w:type="dxa" w:w="1900"/>
            <w:vAlign w:val="center"/>
            <w:tcMar>
              <w:top w:w="80" w:type="dxa"/>
              <w:start w:w="120" w:type="dxa"/>
              <w:bottom w:w="80" w:type="dxa"/>
              <w:end w:w="120" w:type="dxa"/>
            </w:tcMar>
            <w:shd w:fill="F2F4F7"/>
          </w:tcPr>
          <w:p>
            <w:pPr>
              <w:spacing w:after="0"/>
            </w:pPr>
            <w:r>
              <w:rPr>
                <w:rFonts w:ascii="Calibri" w:hAnsi="Calibri"/>
                <w:b/>
                <w:i w:val="0"/>
                <w:color w:val="0B2545"/>
                <w:sz w:val="20"/>
              </w:rPr>
              <w:t>Area</w:t>
            </w:r>
          </w:p>
        </w:tc>
        <w:tc>
          <w:tcPr>
            <w:tcW w:type="dxa" w:w="3000"/>
            <w:vAlign w:val="center"/>
            <w:tcMar>
              <w:top w:w="80" w:type="dxa"/>
              <w:start w:w="120" w:type="dxa"/>
              <w:bottom w:w="80" w:type="dxa"/>
              <w:end w:w="120" w:type="dxa"/>
            </w:tcMar>
            <w:shd w:fill="F2F4F7"/>
          </w:tcPr>
          <w:p>
            <w:pPr>
              <w:spacing w:after="0"/>
            </w:pPr>
            <w:r>
              <w:rPr>
                <w:rFonts w:ascii="Calibri" w:hAnsi="Calibri"/>
                <w:b/>
                <w:i w:val="0"/>
                <w:color w:val="0B2545"/>
                <w:sz w:val="20"/>
              </w:rPr>
              <w:t>Constraint / Control</w:t>
            </w:r>
          </w:p>
        </w:tc>
        <w:tc>
          <w:tcPr>
            <w:tcW w:type="dxa" w:w="4460"/>
            <w:vAlign w:val="center"/>
            <w:tcMar>
              <w:top w:w="80" w:type="dxa"/>
              <w:start w:w="120" w:type="dxa"/>
              <w:bottom w:w="80" w:type="dxa"/>
              <w:end w:w="120" w:type="dxa"/>
            </w:tcMar>
            <w:shd w:fill="F2F4F7"/>
          </w:tcPr>
          <w:p>
            <w:pPr>
              <w:spacing w:after="0"/>
            </w:pPr>
            <w:r>
              <w:rPr>
                <w:rFonts w:ascii="Calibri" w:hAnsi="Calibri"/>
                <w:b/>
                <w:i w:val="0"/>
                <w:color w:val="0B2545"/>
                <w:sz w:val="20"/>
              </w:rPr>
              <w:t>Integrity Benefit</w:t>
            </w:r>
          </w:p>
        </w:tc>
      </w:tr>
      <w:tr>
        <w:tc>
          <w:tcPr>
            <w:tcW w:type="dxa" w:w="1900"/>
            <w:vAlign w:val="center"/>
            <w:tcMar>
              <w:top w:w="80" w:type="dxa"/>
              <w:start w:w="120" w:type="dxa"/>
              <w:bottom w:w="80" w:type="dxa"/>
              <w:end w:w="120" w:type="dxa"/>
            </w:tcMar>
          </w:tcPr>
          <w:p>
            <w:pPr>
              <w:spacing w:after="0" w:line="240" w:lineRule="auto"/>
            </w:pPr>
            <w:r>
              <w:rPr>
                <w:rFonts w:ascii="Calibri" w:hAnsi="Calibri"/>
                <w:b w:val="0"/>
                <w:i w:val="0"/>
                <w:color w:val="000000"/>
                <w:sz w:val="19"/>
              </w:rPr>
              <w:t>Identity</w:t>
            </w:r>
          </w:p>
        </w:tc>
        <w:tc>
          <w:tcPr>
            <w:tcW w:type="dxa" w:w="3000"/>
            <w:vAlign w:val="center"/>
            <w:tcMar>
              <w:top w:w="80" w:type="dxa"/>
              <w:start w:w="120" w:type="dxa"/>
              <w:bottom w:w="80" w:type="dxa"/>
              <w:end w:w="120" w:type="dxa"/>
            </w:tcMar>
          </w:tcPr>
          <w:p>
            <w:pPr>
              <w:spacing w:after="0" w:line="240" w:lineRule="auto"/>
            </w:pPr>
            <w:r>
              <w:rPr>
                <w:rFonts w:ascii="Calibri" w:hAnsi="Calibri"/>
                <w:b w:val="0"/>
                <w:i w:val="0"/>
                <w:color w:val="000000"/>
                <w:sz w:val="19"/>
              </w:rPr>
              <w:t>Unique email index</w:t>
            </w:r>
          </w:p>
        </w:tc>
        <w:tc>
          <w:tcPr>
            <w:tcW w:type="dxa" w:w="4460"/>
            <w:vAlign w:val="center"/>
            <w:tcMar>
              <w:top w:w="80" w:type="dxa"/>
              <w:start w:w="120" w:type="dxa"/>
              <w:bottom w:w="80" w:type="dxa"/>
              <w:end w:w="120" w:type="dxa"/>
            </w:tcMar>
          </w:tcPr>
          <w:p>
            <w:pPr>
              <w:spacing w:after="0" w:line="240" w:lineRule="auto"/>
            </w:pPr>
            <w:r>
              <w:rPr>
                <w:rFonts w:ascii="Calibri" w:hAnsi="Calibri"/>
                <w:b w:val="0"/>
                <w:i w:val="0"/>
                <w:color w:val="000000"/>
                <w:sz w:val="19"/>
              </w:rPr>
              <w:t>Prevents duplicate registered accounts.</w:t>
            </w:r>
          </w:p>
        </w:tc>
      </w:tr>
      <w:tr>
        <w:tc>
          <w:tcPr>
            <w:tcW w:type="dxa" w:w="1900"/>
            <w:vAlign w:val="center"/>
            <w:tcMar>
              <w:top w:w="80" w:type="dxa"/>
              <w:start w:w="120" w:type="dxa"/>
              <w:bottom w:w="80" w:type="dxa"/>
              <w:end w:w="120" w:type="dxa"/>
            </w:tcMar>
          </w:tcPr>
          <w:p>
            <w:pPr>
              <w:spacing w:after="0" w:line="240" w:lineRule="auto"/>
            </w:pPr>
            <w:r>
              <w:rPr>
                <w:rFonts w:ascii="Calibri" w:hAnsi="Calibri"/>
                <w:b w:val="0"/>
                <w:i w:val="0"/>
                <w:color w:val="000000"/>
                <w:sz w:val="19"/>
              </w:rPr>
              <w:t>Credential security</w:t>
            </w:r>
          </w:p>
        </w:tc>
        <w:tc>
          <w:tcPr>
            <w:tcW w:type="dxa" w:w="3000"/>
            <w:vAlign w:val="center"/>
            <w:tcMar>
              <w:top w:w="80" w:type="dxa"/>
              <w:start w:w="120" w:type="dxa"/>
              <w:bottom w:w="80" w:type="dxa"/>
              <w:end w:w="120" w:type="dxa"/>
            </w:tcMar>
          </w:tcPr>
          <w:p>
            <w:pPr>
              <w:spacing w:after="0" w:line="240" w:lineRule="auto"/>
            </w:pPr>
            <w:r>
              <w:rPr>
                <w:rFonts w:ascii="Calibri" w:hAnsi="Calibri"/>
                <w:b w:val="0"/>
                <w:i w:val="0"/>
                <w:color w:val="000000"/>
                <w:sz w:val="19"/>
              </w:rPr>
              <w:t>bcrypt hashing</w:t>
            </w:r>
          </w:p>
        </w:tc>
        <w:tc>
          <w:tcPr>
            <w:tcW w:type="dxa" w:w="4460"/>
            <w:vAlign w:val="center"/>
            <w:tcMar>
              <w:top w:w="80" w:type="dxa"/>
              <w:start w:w="120" w:type="dxa"/>
              <w:bottom w:w="80" w:type="dxa"/>
              <w:end w:w="120" w:type="dxa"/>
            </w:tcMar>
          </w:tcPr>
          <w:p>
            <w:pPr>
              <w:spacing w:after="0" w:line="240" w:lineRule="auto"/>
            </w:pPr>
            <w:r>
              <w:rPr>
                <w:rFonts w:ascii="Calibri" w:hAnsi="Calibri"/>
                <w:b w:val="0"/>
                <w:i w:val="0"/>
                <w:color w:val="000000"/>
                <w:sz w:val="19"/>
              </w:rPr>
              <w:t>Plain-text passwords are never stored.</w:t>
            </w:r>
          </w:p>
        </w:tc>
      </w:tr>
      <w:tr>
        <w:tc>
          <w:tcPr>
            <w:tcW w:type="dxa" w:w="1900"/>
            <w:vAlign w:val="center"/>
            <w:tcMar>
              <w:top w:w="80" w:type="dxa"/>
              <w:start w:w="120" w:type="dxa"/>
              <w:bottom w:w="80" w:type="dxa"/>
              <w:end w:w="120" w:type="dxa"/>
            </w:tcMar>
          </w:tcPr>
          <w:p>
            <w:pPr>
              <w:spacing w:after="0" w:line="240" w:lineRule="auto"/>
            </w:pPr>
            <w:r>
              <w:rPr>
                <w:rFonts w:ascii="Calibri" w:hAnsi="Calibri"/>
                <w:b w:val="0"/>
                <w:i w:val="0"/>
                <w:color w:val="000000"/>
                <w:sz w:val="19"/>
              </w:rPr>
              <w:t>Authorization</w:t>
            </w:r>
          </w:p>
        </w:tc>
        <w:tc>
          <w:tcPr>
            <w:tcW w:type="dxa" w:w="3000"/>
            <w:vAlign w:val="center"/>
            <w:tcMar>
              <w:top w:w="80" w:type="dxa"/>
              <w:start w:w="120" w:type="dxa"/>
              <w:bottom w:w="80" w:type="dxa"/>
              <w:end w:w="120" w:type="dxa"/>
            </w:tcMar>
          </w:tcPr>
          <w:p>
            <w:pPr>
              <w:spacing w:after="0" w:line="240" w:lineRule="auto"/>
            </w:pPr>
            <w:r>
              <w:rPr>
                <w:rFonts w:ascii="Calibri" w:hAnsi="Calibri"/>
                <w:b w:val="0"/>
                <w:i w:val="0"/>
                <w:color w:val="000000"/>
                <w:sz w:val="19"/>
              </w:rPr>
              <w:t>JWT + ownership filter</w:t>
            </w:r>
          </w:p>
        </w:tc>
        <w:tc>
          <w:tcPr>
            <w:tcW w:type="dxa" w:w="4460"/>
            <w:vAlign w:val="center"/>
            <w:tcMar>
              <w:top w:w="80" w:type="dxa"/>
              <w:start w:w="120" w:type="dxa"/>
              <w:bottom w:w="80" w:type="dxa"/>
              <w:end w:w="120" w:type="dxa"/>
            </w:tcMar>
          </w:tcPr>
          <w:p>
            <w:pPr>
              <w:spacing w:after="0" w:line="240" w:lineRule="auto"/>
            </w:pPr>
            <w:r>
              <w:rPr>
                <w:rFonts w:ascii="Calibri" w:hAnsi="Calibri"/>
                <w:b w:val="0"/>
                <w:i w:val="0"/>
                <w:color w:val="000000"/>
                <w:sz w:val="19"/>
              </w:rPr>
              <w:t>Protects private routes and prevents cross-user access.</w:t>
            </w:r>
          </w:p>
        </w:tc>
      </w:tr>
      <w:tr>
        <w:tc>
          <w:tcPr>
            <w:tcW w:type="dxa" w:w="1900"/>
            <w:vAlign w:val="center"/>
            <w:tcMar>
              <w:top w:w="80" w:type="dxa"/>
              <w:start w:w="120" w:type="dxa"/>
              <w:bottom w:w="80" w:type="dxa"/>
              <w:end w:w="120" w:type="dxa"/>
            </w:tcMar>
          </w:tcPr>
          <w:p>
            <w:pPr>
              <w:spacing w:after="0" w:line="240" w:lineRule="auto"/>
            </w:pPr>
            <w:r>
              <w:rPr>
                <w:rFonts w:ascii="Calibri" w:hAnsi="Calibri"/>
                <w:b w:val="0"/>
                <w:i w:val="0"/>
                <w:color w:val="000000"/>
                <w:sz w:val="19"/>
              </w:rPr>
              <w:t>File integrity</w:t>
            </w:r>
          </w:p>
        </w:tc>
        <w:tc>
          <w:tcPr>
            <w:tcW w:type="dxa" w:w="3000"/>
            <w:vAlign w:val="center"/>
            <w:tcMar>
              <w:top w:w="80" w:type="dxa"/>
              <w:start w:w="120" w:type="dxa"/>
              <w:bottom w:w="80" w:type="dxa"/>
              <w:end w:w="120" w:type="dxa"/>
            </w:tcMar>
          </w:tcPr>
          <w:p>
            <w:pPr>
              <w:spacing w:after="0" w:line="240" w:lineRule="auto"/>
            </w:pPr>
            <w:r>
              <w:rPr>
                <w:rFonts w:ascii="Calibri" w:hAnsi="Calibri"/>
                <w:b w:val="0"/>
                <w:i w:val="0"/>
                <w:color w:val="000000"/>
                <w:sz w:val="19"/>
              </w:rPr>
              <w:t>Extension, MIME, and size validation</w:t>
            </w:r>
          </w:p>
        </w:tc>
        <w:tc>
          <w:tcPr>
            <w:tcW w:type="dxa" w:w="4460"/>
            <w:vAlign w:val="center"/>
            <w:tcMar>
              <w:top w:w="80" w:type="dxa"/>
              <w:start w:w="120" w:type="dxa"/>
              <w:bottom w:w="80" w:type="dxa"/>
              <w:end w:w="120" w:type="dxa"/>
            </w:tcMar>
          </w:tcPr>
          <w:p>
            <w:pPr>
              <w:spacing w:after="0" w:line="240" w:lineRule="auto"/>
            </w:pPr>
            <w:r>
              <w:rPr>
                <w:rFonts w:ascii="Calibri" w:hAnsi="Calibri"/>
                <w:b w:val="0"/>
                <w:i w:val="0"/>
                <w:color w:val="000000"/>
                <w:sz w:val="19"/>
              </w:rPr>
              <w:t>Only PDF/DOCX files up to 5 MB are accepted.</w:t>
            </w:r>
          </w:p>
        </w:tc>
      </w:tr>
      <w:tr>
        <w:tc>
          <w:tcPr>
            <w:tcW w:type="dxa" w:w="1900"/>
            <w:vAlign w:val="center"/>
            <w:tcMar>
              <w:top w:w="80" w:type="dxa"/>
              <w:start w:w="120" w:type="dxa"/>
              <w:bottom w:w="80" w:type="dxa"/>
              <w:end w:w="120" w:type="dxa"/>
            </w:tcMar>
          </w:tcPr>
          <w:p>
            <w:pPr>
              <w:spacing w:after="0" w:line="240" w:lineRule="auto"/>
            </w:pPr>
            <w:r>
              <w:rPr>
                <w:rFonts w:ascii="Calibri" w:hAnsi="Calibri"/>
                <w:b w:val="0"/>
                <w:i w:val="0"/>
                <w:color w:val="000000"/>
                <w:sz w:val="19"/>
              </w:rPr>
              <w:t>Resume editing</w:t>
            </w:r>
          </w:p>
        </w:tc>
        <w:tc>
          <w:tcPr>
            <w:tcW w:type="dxa" w:w="3000"/>
            <w:vAlign w:val="center"/>
            <w:tcMar>
              <w:top w:w="80" w:type="dxa"/>
              <w:start w:w="120" w:type="dxa"/>
              <w:bottom w:w="80" w:type="dxa"/>
              <w:end w:w="120" w:type="dxa"/>
            </w:tcMar>
          </w:tcPr>
          <w:p>
            <w:pPr>
              <w:spacing w:after="0" w:line="240" w:lineRule="auto"/>
            </w:pPr>
            <w:r>
              <w:rPr>
                <w:rFonts w:ascii="Calibri" w:hAnsi="Calibri"/>
                <w:b w:val="0"/>
                <w:i w:val="0"/>
                <w:color w:val="000000"/>
                <w:sz w:val="19"/>
              </w:rPr>
              <w:t>Array cleaning and item limits</w:t>
            </w:r>
          </w:p>
        </w:tc>
        <w:tc>
          <w:tcPr>
            <w:tcW w:type="dxa" w:w="4460"/>
            <w:vAlign w:val="center"/>
            <w:tcMar>
              <w:top w:w="80" w:type="dxa"/>
              <w:start w:w="120" w:type="dxa"/>
              <w:bottom w:w="80" w:type="dxa"/>
              <w:end w:w="120" w:type="dxa"/>
            </w:tcMar>
          </w:tcPr>
          <w:p>
            <w:pPr>
              <w:spacing w:after="0" w:line="240" w:lineRule="auto"/>
            </w:pPr>
            <w:r>
              <w:rPr>
                <w:rFonts w:ascii="Calibri" w:hAnsi="Calibri"/>
                <w:b w:val="0"/>
                <w:i w:val="0"/>
                <w:color w:val="000000"/>
                <w:sz w:val="19"/>
              </w:rPr>
              <w:t>Removes blanks/duplicates and limits field sizes.</w:t>
            </w:r>
          </w:p>
        </w:tc>
      </w:tr>
      <w:tr>
        <w:tc>
          <w:tcPr>
            <w:tcW w:type="dxa" w:w="1900"/>
            <w:vAlign w:val="center"/>
            <w:tcMar>
              <w:top w:w="80" w:type="dxa"/>
              <w:start w:w="120" w:type="dxa"/>
              <w:bottom w:w="80" w:type="dxa"/>
              <w:end w:w="120" w:type="dxa"/>
            </w:tcMar>
          </w:tcPr>
          <w:p>
            <w:pPr>
              <w:spacing w:after="0" w:line="240" w:lineRule="auto"/>
            </w:pPr>
            <w:r>
              <w:rPr>
                <w:rFonts w:ascii="Calibri" w:hAnsi="Calibri"/>
                <w:b w:val="0"/>
                <w:i w:val="0"/>
                <w:color w:val="000000"/>
                <w:sz w:val="19"/>
              </w:rPr>
              <w:t>Interview type</w:t>
            </w:r>
          </w:p>
        </w:tc>
        <w:tc>
          <w:tcPr>
            <w:tcW w:type="dxa" w:w="3000"/>
            <w:vAlign w:val="center"/>
            <w:tcMar>
              <w:top w:w="80" w:type="dxa"/>
              <w:start w:w="120" w:type="dxa"/>
              <w:bottom w:w="80" w:type="dxa"/>
              <w:end w:w="120" w:type="dxa"/>
            </w:tcMar>
          </w:tcPr>
          <w:p>
            <w:pPr>
              <w:spacing w:after="0" w:line="240" w:lineRule="auto"/>
            </w:pPr>
            <w:r>
              <w:rPr>
                <w:rFonts w:ascii="Calibri" w:hAnsi="Calibri"/>
                <w:b w:val="0"/>
                <w:i w:val="0"/>
                <w:color w:val="000000"/>
                <w:sz w:val="19"/>
              </w:rPr>
              <w:t>Mongoose enum</w:t>
            </w:r>
          </w:p>
        </w:tc>
        <w:tc>
          <w:tcPr>
            <w:tcW w:type="dxa" w:w="4460"/>
            <w:vAlign w:val="center"/>
            <w:tcMar>
              <w:top w:w="80" w:type="dxa"/>
              <w:start w:w="120" w:type="dxa"/>
              <w:bottom w:w="80" w:type="dxa"/>
              <w:end w:w="120" w:type="dxa"/>
            </w:tcMar>
          </w:tcPr>
          <w:p>
            <w:pPr>
              <w:spacing w:after="0" w:line="240" w:lineRule="auto"/>
            </w:pPr>
            <w:r>
              <w:rPr>
                <w:rFonts w:ascii="Calibri" w:hAnsi="Calibri"/>
                <w:b w:val="0"/>
                <w:i w:val="0"/>
                <w:color w:val="000000"/>
                <w:sz w:val="19"/>
              </w:rPr>
              <w:t>Rejects types outside HR, Technical, Behavioral, and Mixed.</w:t>
            </w:r>
          </w:p>
        </w:tc>
      </w:tr>
      <w:tr>
        <w:tc>
          <w:tcPr>
            <w:tcW w:type="dxa" w:w="1900"/>
            <w:vAlign w:val="center"/>
            <w:tcMar>
              <w:top w:w="80" w:type="dxa"/>
              <w:start w:w="120" w:type="dxa"/>
              <w:bottom w:w="80" w:type="dxa"/>
              <w:end w:w="120" w:type="dxa"/>
            </w:tcMar>
          </w:tcPr>
          <w:p>
            <w:pPr>
              <w:spacing w:after="0" w:line="240" w:lineRule="auto"/>
            </w:pPr>
            <w:r>
              <w:rPr>
                <w:rFonts w:ascii="Calibri" w:hAnsi="Calibri"/>
                <w:b w:val="0"/>
                <w:i w:val="0"/>
                <w:color w:val="000000"/>
                <w:sz w:val="19"/>
              </w:rPr>
              <w:t>Difficulty</w:t>
            </w:r>
          </w:p>
        </w:tc>
        <w:tc>
          <w:tcPr>
            <w:tcW w:type="dxa" w:w="3000"/>
            <w:vAlign w:val="center"/>
            <w:tcMar>
              <w:top w:w="80" w:type="dxa"/>
              <w:start w:w="120" w:type="dxa"/>
              <w:bottom w:w="80" w:type="dxa"/>
              <w:end w:w="120" w:type="dxa"/>
            </w:tcMar>
          </w:tcPr>
          <w:p>
            <w:pPr>
              <w:spacing w:after="0" w:line="240" w:lineRule="auto"/>
            </w:pPr>
            <w:r>
              <w:rPr>
                <w:rFonts w:ascii="Calibri" w:hAnsi="Calibri"/>
                <w:b w:val="0"/>
                <w:i w:val="0"/>
                <w:color w:val="000000"/>
                <w:sz w:val="19"/>
              </w:rPr>
              <w:t>Mongoose enum</w:t>
            </w:r>
          </w:p>
        </w:tc>
        <w:tc>
          <w:tcPr>
            <w:tcW w:type="dxa" w:w="4460"/>
            <w:vAlign w:val="center"/>
            <w:tcMar>
              <w:top w:w="80" w:type="dxa"/>
              <w:start w:w="120" w:type="dxa"/>
              <w:bottom w:w="80" w:type="dxa"/>
              <w:end w:w="120" w:type="dxa"/>
            </w:tcMar>
          </w:tcPr>
          <w:p>
            <w:pPr>
              <w:spacing w:after="0" w:line="240" w:lineRule="auto"/>
            </w:pPr>
            <w:r>
              <w:rPr>
                <w:rFonts w:ascii="Calibri" w:hAnsi="Calibri"/>
                <w:b w:val="0"/>
                <w:i w:val="0"/>
                <w:color w:val="000000"/>
                <w:sz w:val="19"/>
              </w:rPr>
              <w:t>Rejects levels outside Beginner, Intermediate, and Advanced.</w:t>
            </w:r>
          </w:p>
        </w:tc>
      </w:tr>
      <w:tr>
        <w:tc>
          <w:tcPr>
            <w:tcW w:type="dxa" w:w="1900"/>
            <w:vAlign w:val="center"/>
            <w:tcMar>
              <w:top w:w="80" w:type="dxa"/>
              <w:start w:w="120" w:type="dxa"/>
              <w:bottom w:w="80" w:type="dxa"/>
              <w:end w:w="120" w:type="dxa"/>
            </w:tcMar>
          </w:tcPr>
          <w:p>
            <w:pPr>
              <w:spacing w:after="0" w:line="240" w:lineRule="auto"/>
            </w:pPr>
            <w:r>
              <w:rPr>
                <w:rFonts w:ascii="Calibri" w:hAnsi="Calibri"/>
                <w:b w:val="0"/>
                <w:i w:val="0"/>
                <w:color w:val="000000"/>
                <w:sz w:val="19"/>
              </w:rPr>
              <w:t>Question count</w:t>
            </w:r>
          </w:p>
        </w:tc>
        <w:tc>
          <w:tcPr>
            <w:tcW w:type="dxa" w:w="3000"/>
            <w:vAlign w:val="center"/>
            <w:tcMar>
              <w:top w:w="80" w:type="dxa"/>
              <w:start w:w="120" w:type="dxa"/>
              <w:bottom w:w="80" w:type="dxa"/>
              <w:end w:w="120" w:type="dxa"/>
            </w:tcMar>
          </w:tcPr>
          <w:p>
            <w:pPr>
              <w:spacing w:after="0" w:line="240" w:lineRule="auto"/>
            </w:pPr>
            <w:r>
              <w:rPr>
                <w:rFonts w:ascii="Calibri" w:hAnsi="Calibri"/>
                <w:b w:val="0"/>
                <w:i w:val="0"/>
                <w:color w:val="000000"/>
                <w:sz w:val="19"/>
              </w:rPr>
              <w:t>min 5 / max 15</w:t>
            </w:r>
          </w:p>
        </w:tc>
        <w:tc>
          <w:tcPr>
            <w:tcW w:type="dxa" w:w="4460"/>
            <w:vAlign w:val="center"/>
            <w:tcMar>
              <w:top w:w="80" w:type="dxa"/>
              <w:start w:w="120" w:type="dxa"/>
              <w:bottom w:w="80" w:type="dxa"/>
              <w:end w:w="120" w:type="dxa"/>
            </w:tcMar>
          </w:tcPr>
          <w:p>
            <w:pPr>
              <w:spacing w:after="0" w:line="240" w:lineRule="auto"/>
            </w:pPr>
            <w:r>
              <w:rPr>
                <w:rFonts w:ascii="Calibri" w:hAnsi="Calibri"/>
                <w:b w:val="0"/>
                <w:i w:val="0"/>
                <w:color w:val="000000"/>
                <w:sz w:val="19"/>
              </w:rPr>
              <w:t>Prevents invalid or excessive generation requests.</w:t>
            </w:r>
          </w:p>
        </w:tc>
      </w:tr>
      <w:tr>
        <w:tc>
          <w:tcPr>
            <w:tcW w:type="dxa" w:w="1900"/>
            <w:vAlign w:val="center"/>
            <w:tcMar>
              <w:top w:w="80" w:type="dxa"/>
              <w:start w:w="120" w:type="dxa"/>
              <w:bottom w:w="80" w:type="dxa"/>
              <w:end w:w="120" w:type="dxa"/>
            </w:tcMar>
          </w:tcPr>
          <w:p>
            <w:pPr>
              <w:spacing w:after="0" w:line="240" w:lineRule="auto"/>
            </w:pPr>
            <w:r>
              <w:rPr>
                <w:rFonts w:ascii="Calibri" w:hAnsi="Calibri"/>
                <w:b w:val="0"/>
                <w:i w:val="0"/>
                <w:color w:val="000000"/>
                <w:sz w:val="19"/>
              </w:rPr>
              <w:t>Question order</w:t>
            </w:r>
          </w:p>
        </w:tc>
        <w:tc>
          <w:tcPr>
            <w:tcW w:type="dxa" w:w="3000"/>
            <w:vAlign w:val="center"/>
            <w:tcMar>
              <w:top w:w="80" w:type="dxa"/>
              <w:start w:w="120" w:type="dxa"/>
              <w:bottom w:w="80" w:type="dxa"/>
              <w:end w:w="120" w:type="dxa"/>
            </w:tcMar>
          </w:tcPr>
          <w:p>
            <w:pPr>
              <w:spacing w:after="0" w:line="240" w:lineRule="auto"/>
            </w:pPr>
            <w:r>
              <w:rPr>
                <w:rFonts w:ascii="Calibri" w:hAnsi="Calibri"/>
                <w:b w:val="0"/>
                <w:i w:val="0"/>
                <w:color w:val="000000"/>
                <w:sz w:val="19"/>
              </w:rPr>
              <w:t>Compound unique index</w:t>
            </w:r>
          </w:p>
        </w:tc>
        <w:tc>
          <w:tcPr>
            <w:tcW w:type="dxa" w:w="4460"/>
            <w:vAlign w:val="center"/>
            <w:tcMar>
              <w:top w:w="80" w:type="dxa"/>
              <w:start w:w="120" w:type="dxa"/>
              <w:bottom w:w="80" w:type="dxa"/>
              <w:end w:w="120" w:type="dxa"/>
            </w:tcMar>
          </w:tcPr>
          <w:p>
            <w:pPr>
              <w:spacing w:after="0" w:line="240" w:lineRule="auto"/>
            </w:pPr>
            <w:r>
              <w:rPr>
                <w:rFonts w:ascii="Calibri" w:hAnsi="Calibri"/>
                <w:b w:val="0"/>
                <w:i w:val="0"/>
                <w:color w:val="000000"/>
                <w:sz w:val="19"/>
              </w:rPr>
              <w:t>One order number per question within an interview.</w:t>
            </w:r>
          </w:p>
        </w:tc>
      </w:tr>
      <w:tr>
        <w:tc>
          <w:tcPr>
            <w:tcW w:type="dxa" w:w="1900"/>
            <w:vAlign w:val="center"/>
            <w:tcMar>
              <w:top w:w="80" w:type="dxa"/>
              <w:start w:w="120" w:type="dxa"/>
              <w:bottom w:w="80" w:type="dxa"/>
              <w:end w:w="120" w:type="dxa"/>
            </w:tcMar>
          </w:tcPr>
          <w:p>
            <w:pPr>
              <w:spacing w:after="0" w:line="240" w:lineRule="auto"/>
            </w:pPr>
            <w:r>
              <w:rPr>
                <w:rFonts w:ascii="Calibri" w:hAnsi="Calibri"/>
                <w:b w:val="0"/>
                <w:i w:val="0"/>
                <w:color w:val="000000"/>
                <w:sz w:val="19"/>
              </w:rPr>
              <w:t>Score</w:t>
            </w:r>
          </w:p>
        </w:tc>
        <w:tc>
          <w:tcPr>
            <w:tcW w:type="dxa" w:w="3000"/>
            <w:vAlign w:val="center"/>
            <w:tcMar>
              <w:top w:w="80" w:type="dxa"/>
              <w:start w:w="120" w:type="dxa"/>
              <w:bottom w:w="80" w:type="dxa"/>
              <w:end w:w="120" w:type="dxa"/>
            </w:tcMar>
          </w:tcPr>
          <w:p>
            <w:pPr>
              <w:spacing w:after="0" w:line="240" w:lineRule="auto"/>
            </w:pPr>
            <w:r>
              <w:rPr>
                <w:rFonts w:ascii="Calibri" w:hAnsi="Calibri"/>
                <w:b w:val="0"/>
                <w:i w:val="0"/>
                <w:color w:val="000000"/>
                <w:sz w:val="19"/>
              </w:rPr>
              <w:t>min 0 / max 100</w:t>
            </w:r>
          </w:p>
        </w:tc>
        <w:tc>
          <w:tcPr>
            <w:tcW w:type="dxa" w:w="4460"/>
            <w:vAlign w:val="center"/>
            <w:tcMar>
              <w:top w:w="80" w:type="dxa"/>
              <w:start w:w="120" w:type="dxa"/>
              <w:bottom w:w="80" w:type="dxa"/>
              <w:end w:w="120" w:type="dxa"/>
            </w:tcMar>
          </w:tcPr>
          <w:p>
            <w:pPr>
              <w:spacing w:after="0" w:line="240" w:lineRule="auto"/>
            </w:pPr>
            <w:r>
              <w:rPr>
                <w:rFonts w:ascii="Calibri" w:hAnsi="Calibri"/>
                <w:b w:val="0"/>
                <w:i w:val="0"/>
                <w:color w:val="000000"/>
                <w:sz w:val="19"/>
              </w:rPr>
              <w:t>Prevents invalid future evaluation scores.</w:t>
            </w:r>
          </w:p>
        </w:tc>
      </w:tr>
      <w:tr>
        <w:tc>
          <w:tcPr>
            <w:tcW w:type="dxa" w:w="1900"/>
            <w:vAlign w:val="center"/>
            <w:tcMar>
              <w:top w:w="80" w:type="dxa"/>
              <w:start w:w="120" w:type="dxa"/>
              <w:bottom w:w="80" w:type="dxa"/>
              <w:end w:w="120" w:type="dxa"/>
            </w:tcMar>
          </w:tcPr>
          <w:p>
            <w:pPr>
              <w:spacing w:after="0" w:line="240" w:lineRule="auto"/>
            </w:pPr>
            <w:r>
              <w:rPr>
                <w:rFonts w:ascii="Calibri" w:hAnsi="Calibri"/>
                <w:b w:val="0"/>
                <w:i w:val="0"/>
                <w:color w:val="000000"/>
                <w:sz w:val="19"/>
              </w:rPr>
              <w:t>AI response</w:t>
            </w:r>
          </w:p>
        </w:tc>
        <w:tc>
          <w:tcPr>
            <w:tcW w:type="dxa" w:w="3000"/>
            <w:vAlign w:val="center"/>
            <w:tcMar>
              <w:top w:w="80" w:type="dxa"/>
              <w:start w:w="120" w:type="dxa"/>
              <w:bottom w:w="80" w:type="dxa"/>
              <w:end w:w="120" w:type="dxa"/>
            </w:tcMar>
          </w:tcPr>
          <w:p>
            <w:pPr>
              <w:spacing w:after="0" w:line="240" w:lineRule="auto"/>
            </w:pPr>
            <w:r>
              <w:rPr>
                <w:rFonts w:ascii="Calibri" w:hAnsi="Calibri"/>
                <w:b w:val="0"/>
                <w:i w:val="0"/>
                <w:color w:val="000000"/>
                <w:sz w:val="19"/>
              </w:rPr>
              <w:t>Strict JSON schema + validation</w:t>
            </w:r>
          </w:p>
        </w:tc>
        <w:tc>
          <w:tcPr>
            <w:tcW w:type="dxa" w:w="4460"/>
            <w:vAlign w:val="center"/>
            <w:tcMar>
              <w:top w:w="80" w:type="dxa"/>
              <w:start w:w="120" w:type="dxa"/>
              <w:bottom w:w="80" w:type="dxa"/>
              <w:end w:w="120" w:type="dxa"/>
            </w:tcMar>
          </w:tcPr>
          <w:p>
            <w:pPr>
              <w:spacing w:after="0" w:line="240" w:lineRule="auto"/>
            </w:pPr>
            <w:r>
              <w:rPr>
                <w:rFonts w:ascii="Calibri" w:hAnsi="Calibri"/>
                <w:b w:val="0"/>
                <w:i w:val="0"/>
                <w:color w:val="000000"/>
                <w:sz w:val="19"/>
              </w:rPr>
              <w:t>Rejects malformed, duplicate, or wrong-type Gemini output.</w:t>
            </w:r>
          </w:p>
        </w:tc>
      </w:tr>
      <w:tr>
        <w:tc>
          <w:tcPr>
            <w:tcW w:type="dxa" w:w="1900"/>
            <w:vAlign w:val="center"/>
            <w:tcMar>
              <w:top w:w="80" w:type="dxa"/>
              <w:start w:w="120" w:type="dxa"/>
              <w:bottom w:w="80" w:type="dxa"/>
              <w:end w:w="120" w:type="dxa"/>
            </w:tcMar>
          </w:tcPr>
          <w:p>
            <w:pPr>
              <w:spacing w:after="0" w:line="240" w:lineRule="auto"/>
            </w:pPr>
            <w:r>
              <w:rPr>
                <w:rFonts w:ascii="Calibri" w:hAnsi="Calibri"/>
                <w:b w:val="0"/>
                <w:i w:val="0"/>
                <w:color w:val="000000"/>
                <w:sz w:val="19"/>
              </w:rPr>
              <w:t>Availability</w:t>
            </w:r>
          </w:p>
        </w:tc>
        <w:tc>
          <w:tcPr>
            <w:tcW w:type="dxa" w:w="3000"/>
            <w:vAlign w:val="center"/>
            <w:tcMar>
              <w:top w:w="80" w:type="dxa"/>
              <w:start w:w="120" w:type="dxa"/>
              <w:bottom w:w="80" w:type="dxa"/>
              <w:end w:w="120" w:type="dxa"/>
            </w:tcMar>
          </w:tcPr>
          <w:p>
            <w:pPr>
              <w:spacing w:after="0" w:line="240" w:lineRule="auto"/>
            </w:pPr>
            <w:r>
              <w:rPr>
                <w:rFonts w:ascii="Calibri" w:hAnsi="Calibri"/>
                <w:b w:val="0"/>
                <w:i w:val="0"/>
                <w:color w:val="000000"/>
                <w:sz w:val="19"/>
              </w:rPr>
              <w:t>Model failover + local fallback</w:t>
            </w:r>
          </w:p>
        </w:tc>
        <w:tc>
          <w:tcPr>
            <w:tcW w:type="dxa" w:w="4460"/>
            <w:vAlign w:val="center"/>
            <w:tcMar>
              <w:top w:w="80" w:type="dxa"/>
              <w:start w:w="120" w:type="dxa"/>
              <w:bottom w:w="80" w:type="dxa"/>
              <w:end w:w="120" w:type="dxa"/>
            </w:tcMar>
          </w:tcPr>
          <w:p>
            <w:pPr>
              <w:spacing w:after="0" w:line="240" w:lineRule="auto"/>
            </w:pPr>
            <w:r>
              <w:rPr>
                <w:rFonts w:ascii="Calibri" w:hAnsi="Calibri"/>
                <w:b w:val="0"/>
                <w:i w:val="0"/>
                <w:color w:val="000000"/>
                <w:sz w:val="19"/>
              </w:rPr>
              <w:t>External API failures do not crash question generation.</w:t>
            </w:r>
          </w:p>
        </w:tc>
      </w:tr>
    </w:tbl>
    <w:p>
      <w:pPr>
        <w:spacing w:after="40"/>
      </w:pPr>
    </w:p>
    <w:p>
      <w:pPr>
        <w:pStyle w:val="Heading2"/>
        <w:keepNext/>
      </w:pPr>
      <w:r>
        <w:t>Validation Layers</w:t>
      </w:r>
    </w:p>
    <w:p>
      <w:pPr>
        <w:pStyle w:val="ListBullet"/>
        <w:spacing w:after="160" w:line="280" w:lineRule="auto"/>
        <w:ind w:left="720" w:hanging="360"/>
      </w:pPr>
      <w:r>
        <w:rPr>
          <w:rFonts w:ascii="Calibri" w:hAnsi="Calibri"/>
          <w:b w:val="0"/>
          <w:i w:val="0"/>
          <w:color w:val="000000"/>
          <w:sz w:val="22"/>
        </w:rPr>
        <w:t>Frontend validation gives immediate feedback for required fields, file type, file size, and form ranges.</w:t>
      </w:r>
    </w:p>
    <w:p>
      <w:pPr>
        <w:pStyle w:val="ListBullet"/>
        <w:spacing w:after="160" w:line="280" w:lineRule="auto"/>
        <w:ind w:left="720" w:hanging="360"/>
      </w:pPr>
      <w:r>
        <w:rPr>
          <w:rFonts w:ascii="Calibri" w:hAnsi="Calibri"/>
          <w:b w:val="0"/>
          <w:i w:val="0"/>
          <w:color w:val="000000"/>
          <w:sz w:val="22"/>
        </w:rPr>
        <w:t>Express controllers validate request values and authenticated ownership before database operations.</w:t>
      </w:r>
    </w:p>
    <w:p>
      <w:pPr>
        <w:pStyle w:val="ListBullet"/>
        <w:spacing w:after="160" w:line="280" w:lineRule="auto"/>
        <w:ind w:left="720" w:hanging="360"/>
      </w:pPr>
      <w:r>
        <w:rPr>
          <w:rFonts w:ascii="Calibri" w:hAnsi="Calibri"/>
          <w:b w:val="0"/>
          <w:i w:val="0"/>
          <w:color w:val="000000"/>
          <w:sz w:val="22"/>
        </w:rPr>
        <w:t>Mongoose schemas enforce types, required values, defaults, enum lists, numeric ranges, and indexes.</w:t>
      </w:r>
    </w:p>
    <w:p>
      <w:pPr>
        <w:pStyle w:val="ListBullet"/>
        <w:spacing w:after="160" w:line="280" w:lineRule="auto"/>
        <w:ind w:left="720" w:hanging="360"/>
      </w:pPr>
      <w:r>
        <w:rPr>
          <w:rFonts w:ascii="Calibri" w:hAnsi="Calibri"/>
          <w:b w:val="0"/>
          <w:i w:val="0"/>
          <w:color w:val="000000"/>
          <w:sz w:val="22"/>
        </w:rPr>
        <w:t>MongoDB Atlas provides persistent storage independent of browser refreshes or application restarts.</w:t>
      </w:r>
    </w:p>
    <w:p>
      <w:pPr>
        <w:pStyle w:val="Heading1"/>
        <w:keepNext/>
      </w:pPr>
      <w:r>
        <w:t>End-to-End Data Flow</w:t>
      </w:r>
    </w:p>
    <w:tbl>
      <w:tblPr>
        <w:tblStyle w:val="TableGrid"/>
        <w:tblW w:type="dxa" w:w="9360"/>
        <w:tblLayout w:type="fixed"/>
        <w:tblLook w:firstColumn="1" w:firstRow="1" w:lastColumn="0" w:lastRow="0" w:noHBand="0" w:noVBand="1" w:val="04A0"/>
        <w:jc w:val="left"/>
        <w:tblInd w:w="120" w:type="dxa"/>
      </w:tblPr>
      <w:tblGrid>
        <w:gridCol w:w="700"/>
        <w:gridCol w:w="2200"/>
        <w:gridCol w:w="1900"/>
        <w:gridCol w:w="4560"/>
      </w:tblGrid>
      <w:tr>
        <w:trPr>
          <w:tblHeader w:val="true"/>
        </w:trPr>
        <w:tc>
          <w:tcPr>
            <w:tcW w:type="dxa" w:w="700"/>
            <w:vAlign w:val="center"/>
            <w:tcMar>
              <w:top w:w="80" w:type="dxa"/>
              <w:start w:w="120" w:type="dxa"/>
              <w:bottom w:w="80" w:type="dxa"/>
              <w:end w:w="120" w:type="dxa"/>
            </w:tcMar>
            <w:shd w:fill="F2F4F7"/>
          </w:tcPr>
          <w:p>
            <w:pPr>
              <w:spacing w:after="0"/>
            </w:pPr>
            <w:r>
              <w:rPr>
                <w:rFonts w:ascii="Calibri" w:hAnsi="Calibri"/>
                <w:b/>
                <w:i w:val="0"/>
                <w:color w:val="0B2545"/>
                <w:sz w:val="20"/>
              </w:rPr>
              <w:t>Step</w:t>
            </w:r>
          </w:p>
        </w:tc>
        <w:tc>
          <w:tcPr>
            <w:tcW w:type="dxa" w:w="2200"/>
            <w:vAlign w:val="center"/>
            <w:tcMar>
              <w:top w:w="80" w:type="dxa"/>
              <w:start w:w="120" w:type="dxa"/>
              <w:bottom w:w="80" w:type="dxa"/>
              <w:end w:w="120" w:type="dxa"/>
            </w:tcMar>
            <w:shd w:fill="F2F4F7"/>
          </w:tcPr>
          <w:p>
            <w:pPr>
              <w:spacing w:after="0"/>
            </w:pPr>
            <w:r>
              <w:rPr>
                <w:rFonts w:ascii="Calibri" w:hAnsi="Calibri"/>
                <w:b/>
                <w:i w:val="0"/>
                <w:color w:val="0B2545"/>
                <w:sz w:val="20"/>
              </w:rPr>
              <w:t>Application Action</w:t>
            </w:r>
          </w:p>
        </w:tc>
        <w:tc>
          <w:tcPr>
            <w:tcW w:type="dxa" w:w="1900"/>
            <w:vAlign w:val="center"/>
            <w:tcMar>
              <w:top w:w="80" w:type="dxa"/>
              <w:start w:w="120" w:type="dxa"/>
              <w:bottom w:w="80" w:type="dxa"/>
              <w:end w:w="120" w:type="dxa"/>
            </w:tcMar>
            <w:shd w:fill="F2F4F7"/>
          </w:tcPr>
          <w:p>
            <w:pPr>
              <w:spacing w:after="0"/>
            </w:pPr>
            <w:r>
              <w:rPr>
                <w:rFonts w:ascii="Calibri" w:hAnsi="Calibri"/>
                <w:b/>
                <w:i w:val="0"/>
                <w:color w:val="0B2545"/>
                <w:sz w:val="20"/>
              </w:rPr>
              <w:t>Collection</w:t>
            </w:r>
          </w:p>
        </w:tc>
        <w:tc>
          <w:tcPr>
            <w:tcW w:type="dxa" w:w="4560"/>
            <w:vAlign w:val="center"/>
            <w:tcMar>
              <w:top w:w="80" w:type="dxa"/>
              <w:start w:w="120" w:type="dxa"/>
              <w:bottom w:w="80" w:type="dxa"/>
              <w:end w:w="120" w:type="dxa"/>
            </w:tcMar>
            <w:shd w:fill="F2F4F7"/>
          </w:tcPr>
          <w:p>
            <w:pPr>
              <w:spacing w:after="0"/>
            </w:pPr>
            <w:r>
              <w:rPr>
                <w:rFonts w:ascii="Calibri" w:hAnsi="Calibri"/>
                <w:b/>
                <w:i w:val="0"/>
                <w:color w:val="0B2545"/>
                <w:sz w:val="20"/>
              </w:rPr>
              <w:t>Database Operation</w:t>
            </w:r>
          </w:p>
        </w:tc>
      </w:tr>
      <w:tr>
        <w:tc>
          <w:tcPr>
            <w:tcW w:type="dxa" w:w="700"/>
            <w:vAlign w:val="center"/>
            <w:tcMar>
              <w:top w:w="80" w:type="dxa"/>
              <w:start w:w="120" w:type="dxa"/>
              <w:bottom w:w="80" w:type="dxa"/>
              <w:end w:w="120" w:type="dxa"/>
            </w:tcMar>
          </w:tcPr>
          <w:p>
            <w:pPr>
              <w:spacing w:after="0" w:line="240" w:lineRule="auto"/>
            </w:pPr>
            <w:r>
              <w:rPr>
                <w:rFonts w:ascii="Calibri" w:hAnsi="Calibri"/>
                <w:b w:val="0"/>
                <w:i w:val="0"/>
                <w:color w:val="000000"/>
                <w:sz w:val="19"/>
              </w:rPr>
              <w:t>1</w:t>
            </w:r>
          </w:p>
        </w:tc>
        <w:tc>
          <w:tcPr>
            <w:tcW w:type="dxa" w:w="2200"/>
            <w:vAlign w:val="center"/>
            <w:tcMar>
              <w:top w:w="80" w:type="dxa"/>
              <w:start w:w="120" w:type="dxa"/>
              <w:bottom w:w="80" w:type="dxa"/>
              <w:end w:w="120" w:type="dxa"/>
            </w:tcMar>
          </w:tcPr>
          <w:p>
            <w:pPr>
              <w:spacing w:after="0" w:line="240" w:lineRule="auto"/>
            </w:pPr>
            <w:r>
              <w:rPr>
                <w:rFonts w:ascii="Calibri" w:hAnsi="Calibri"/>
                <w:b w:val="0"/>
                <w:i w:val="0"/>
                <w:color w:val="000000"/>
                <w:sz w:val="19"/>
              </w:rPr>
              <w:t>Register / Login</w:t>
            </w:r>
          </w:p>
        </w:tc>
        <w:tc>
          <w:tcPr>
            <w:tcW w:type="dxa" w:w="1900"/>
            <w:vAlign w:val="center"/>
            <w:tcMar>
              <w:top w:w="80" w:type="dxa"/>
              <w:start w:w="120" w:type="dxa"/>
              <w:bottom w:w="80" w:type="dxa"/>
              <w:end w:w="120" w:type="dxa"/>
            </w:tcMar>
          </w:tcPr>
          <w:p>
            <w:pPr>
              <w:spacing w:after="0" w:line="240" w:lineRule="auto"/>
            </w:pPr>
            <w:r>
              <w:rPr>
                <w:rFonts w:ascii="Calibri" w:hAnsi="Calibri"/>
                <w:b w:val="0"/>
                <w:i w:val="0"/>
                <w:color w:val="000000"/>
                <w:sz w:val="19"/>
              </w:rPr>
              <w:t>Users</w:t>
            </w:r>
          </w:p>
        </w:tc>
        <w:tc>
          <w:tcPr>
            <w:tcW w:type="dxa" w:w="4560"/>
            <w:vAlign w:val="center"/>
            <w:tcMar>
              <w:top w:w="80" w:type="dxa"/>
              <w:start w:w="120" w:type="dxa"/>
              <w:bottom w:w="80" w:type="dxa"/>
              <w:end w:w="120" w:type="dxa"/>
            </w:tcMar>
          </w:tcPr>
          <w:p>
            <w:pPr>
              <w:spacing w:after="0" w:line="240" w:lineRule="auto"/>
            </w:pPr>
            <w:r>
              <w:rPr>
                <w:rFonts w:ascii="Calibri" w:hAnsi="Calibri"/>
                <w:b w:val="0"/>
                <w:i w:val="0"/>
                <w:color w:val="000000"/>
                <w:sz w:val="19"/>
              </w:rPr>
              <w:t>Create user; return JWT after verification</w:t>
            </w:r>
          </w:p>
        </w:tc>
      </w:tr>
      <w:tr>
        <w:tc>
          <w:tcPr>
            <w:tcW w:type="dxa" w:w="700"/>
            <w:vAlign w:val="center"/>
            <w:tcMar>
              <w:top w:w="80" w:type="dxa"/>
              <w:start w:w="120" w:type="dxa"/>
              <w:bottom w:w="80" w:type="dxa"/>
              <w:end w:w="120" w:type="dxa"/>
            </w:tcMar>
          </w:tcPr>
          <w:p>
            <w:pPr>
              <w:spacing w:after="0" w:line="240" w:lineRule="auto"/>
            </w:pPr>
            <w:r>
              <w:rPr>
                <w:rFonts w:ascii="Calibri" w:hAnsi="Calibri"/>
                <w:b w:val="0"/>
                <w:i w:val="0"/>
                <w:color w:val="000000"/>
                <w:sz w:val="19"/>
              </w:rPr>
              <w:t>2</w:t>
            </w:r>
          </w:p>
        </w:tc>
        <w:tc>
          <w:tcPr>
            <w:tcW w:type="dxa" w:w="2200"/>
            <w:vAlign w:val="center"/>
            <w:tcMar>
              <w:top w:w="80" w:type="dxa"/>
              <w:start w:w="120" w:type="dxa"/>
              <w:bottom w:w="80" w:type="dxa"/>
              <w:end w:w="120" w:type="dxa"/>
            </w:tcMar>
          </w:tcPr>
          <w:p>
            <w:pPr>
              <w:spacing w:after="0" w:line="240" w:lineRule="auto"/>
            </w:pPr>
            <w:r>
              <w:rPr>
                <w:rFonts w:ascii="Calibri" w:hAnsi="Calibri"/>
                <w:b w:val="0"/>
                <w:i w:val="0"/>
                <w:color w:val="000000"/>
                <w:sz w:val="19"/>
              </w:rPr>
              <w:t>Upload Resume</w:t>
            </w:r>
          </w:p>
        </w:tc>
        <w:tc>
          <w:tcPr>
            <w:tcW w:type="dxa" w:w="1900"/>
            <w:vAlign w:val="center"/>
            <w:tcMar>
              <w:top w:w="80" w:type="dxa"/>
              <w:start w:w="120" w:type="dxa"/>
              <w:bottom w:w="80" w:type="dxa"/>
              <w:end w:w="120" w:type="dxa"/>
            </w:tcMar>
          </w:tcPr>
          <w:p>
            <w:pPr>
              <w:spacing w:after="0" w:line="240" w:lineRule="auto"/>
            </w:pPr>
            <w:r>
              <w:rPr>
                <w:rFonts w:ascii="Calibri" w:hAnsi="Calibri"/>
                <w:b w:val="0"/>
                <w:i w:val="0"/>
                <w:color w:val="000000"/>
                <w:sz w:val="19"/>
              </w:rPr>
              <w:t>Resumes</w:t>
            </w:r>
          </w:p>
        </w:tc>
        <w:tc>
          <w:tcPr>
            <w:tcW w:type="dxa" w:w="4560"/>
            <w:vAlign w:val="center"/>
            <w:tcMar>
              <w:top w:w="80" w:type="dxa"/>
              <w:start w:w="120" w:type="dxa"/>
              <w:bottom w:w="80" w:type="dxa"/>
              <w:end w:w="120" w:type="dxa"/>
            </w:tcMar>
          </w:tcPr>
          <w:p>
            <w:pPr>
              <w:spacing w:after="0" w:line="240" w:lineRule="auto"/>
            </w:pPr>
            <w:r>
              <w:rPr>
                <w:rFonts w:ascii="Calibri" w:hAnsi="Calibri"/>
                <w:b w:val="0"/>
                <w:i w:val="0"/>
                <w:color w:val="000000"/>
                <w:sz w:val="19"/>
              </w:rPr>
              <w:t>Store metadata and parsed analysis</w:t>
            </w:r>
          </w:p>
        </w:tc>
      </w:tr>
      <w:tr>
        <w:tc>
          <w:tcPr>
            <w:tcW w:type="dxa" w:w="700"/>
            <w:vAlign w:val="center"/>
            <w:tcMar>
              <w:top w:w="80" w:type="dxa"/>
              <w:start w:w="120" w:type="dxa"/>
              <w:bottom w:w="80" w:type="dxa"/>
              <w:end w:w="120" w:type="dxa"/>
            </w:tcMar>
          </w:tcPr>
          <w:p>
            <w:pPr>
              <w:spacing w:after="0" w:line="240" w:lineRule="auto"/>
            </w:pPr>
            <w:r>
              <w:rPr>
                <w:rFonts w:ascii="Calibri" w:hAnsi="Calibri"/>
                <w:b w:val="0"/>
                <w:i w:val="0"/>
                <w:color w:val="000000"/>
                <w:sz w:val="19"/>
              </w:rPr>
              <w:t>3</w:t>
            </w:r>
          </w:p>
        </w:tc>
        <w:tc>
          <w:tcPr>
            <w:tcW w:type="dxa" w:w="2200"/>
            <w:vAlign w:val="center"/>
            <w:tcMar>
              <w:top w:w="80" w:type="dxa"/>
              <w:start w:w="120" w:type="dxa"/>
              <w:bottom w:w="80" w:type="dxa"/>
              <w:end w:w="120" w:type="dxa"/>
            </w:tcMar>
          </w:tcPr>
          <w:p>
            <w:pPr>
              <w:spacing w:after="0" w:line="240" w:lineRule="auto"/>
            </w:pPr>
            <w:r>
              <w:rPr>
                <w:rFonts w:ascii="Calibri" w:hAnsi="Calibri"/>
                <w:b w:val="0"/>
                <w:i w:val="0"/>
                <w:color w:val="000000"/>
                <w:sz w:val="19"/>
              </w:rPr>
              <w:t>Edit Profile</w:t>
            </w:r>
          </w:p>
        </w:tc>
        <w:tc>
          <w:tcPr>
            <w:tcW w:type="dxa" w:w="1900"/>
            <w:vAlign w:val="center"/>
            <w:tcMar>
              <w:top w:w="80" w:type="dxa"/>
              <w:start w:w="120" w:type="dxa"/>
              <w:bottom w:w="80" w:type="dxa"/>
              <w:end w:w="120" w:type="dxa"/>
            </w:tcMar>
          </w:tcPr>
          <w:p>
            <w:pPr>
              <w:spacing w:after="0" w:line="240" w:lineRule="auto"/>
            </w:pPr>
            <w:r>
              <w:rPr>
                <w:rFonts w:ascii="Calibri" w:hAnsi="Calibri"/>
                <w:b w:val="0"/>
                <w:i w:val="0"/>
                <w:color w:val="000000"/>
                <w:sz w:val="19"/>
              </w:rPr>
              <w:t>Resumes</w:t>
            </w:r>
          </w:p>
        </w:tc>
        <w:tc>
          <w:tcPr>
            <w:tcW w:type="dxa" w:w="4560"/>
            <w:vAlign w:val="center"/>
            <w:tcMar>
              <w:top w:w="80" w:type="dxa"/>
              <w:start w:w="120" w:type="dxa"/>
              <w:bottom w:w="80" w:type="dxa"/>
              <w:end w:w="120" w:type="dxa"/>
            </w:tcMar>
          </w:tcPr>
          <w:p>
            <w:pPr>
              <w:spacing w:after="0" w:line="240" w:lineRule="auto"/>
            </w:pPr>
            <w:r>
              <w:rPr>
                <w:rFonts w:ascii="Calibri" w:hAnsi="Calibri"/>
                <w:b w:val="0"/>
                <w:i w:val="0"/>
                <w:color w:val="000000"/>
                <w:sz w:val="19"/>
              </w:rPr>
              <w:t>Save corrected role and structured resume fields</w:t>
            </w:r>
          </w:p>
        </w:tc>
      </w:tr>
      <w:tr>
        <w:tc>
          <w:tcPr>
            <w:tcW w:type="dxa" w:w="700"/>
            <w:vAlign w:val="center"/>
            <w:tcMar>
              <w:top w:w="80" w:type="dxa"/>
              <w:start w:w="120" w:type="dxa"/>
              <w:bottom w:w="80" w:type="dxa"/>
              <w:end w:w="120" w:type="dxa"/>
            </w:tcMar>
          </w:tcPr>
          <w:p>
            <w:pPr>
              <w:spacing w:after="0" w:line="240" w:lineRule="auto"/>
            </w:pPr>
            <w:r>
              <w:rPr>
                <w:rFonts w:ascii="Calibri" w:hAnsi="Calibri"/>
                <w:b w:val="0"/>
                <w:i w:val="0"/>
                <w:color w:val="000000"/>
                <w:sz w:val="19"/>
              </w:rPr>
              <w:t>4</w:t>
            </w:r>
          </w:p>
        </w:tc>
        <w:tc>
          <w:tcPr>
            <w:tcW w:type="dxa" w:w="2200"/>
            <w:vAlign w:val="center"/>
            <w:tcMar>
              <w:top w:w="80" w:type="dxa"/>
              <w:start w:w="120" w:type="dxa"/>
              <w:bottom w:w="80" w:type="dxa"/>
              <w:end w:w="120" w:type="dxa"/>
            </w:tcMar>
          </w:tcPr>
          <w:p>
            <w:pPr>
              <w:spacing w:after="0" w:line="240" w:lineRule="auto"/>
            </w:pPr>
            <w:r>
              <w:rPr>
                <w:rFonts w:ascii="Calibri" w:hAnsi="Calibri"/>
                <w:b w:val="0"/>
                <w:i w:val="0"/>
                <w:color w:val="000000"/>
                <w:sz w:val="19"/>
              </w:rPr>
              <w:t>Generate Interview</w:t>
            </w:r>
          </w:p>
        </w:tc>
        <w:tc>
          <w:tcPr>
            <w:tcW w:type="dxa" w:w="1900"/>
            <w:vAlign w:val="center"/>
            <w:tcMar>
              <w:top w:w="80" w:type="dxa"/>
              <w:start w:w="120" w:type="dxa"/>
              <w:bottom w:w="80" w:type="dxa"/>
              <w:end w:w="120" w:type="dxa"/>
            </w:tcMar>
          </w:tcPr>
          <w:p>
            <w:pPr>
              <w:spacing w:after="0" w:line="240" w:lineRule="auto"/>
            </w:pPr>
            <w:r>
              <w:rPr>
                <w:rFonts w:ascii="Calibri" w:hAnsi="Calibri"/>
                <w:b w:val="0"/>
                <w:i w:val="0"/>
                <w:color w:val="000000"/>
                <w:sz w:val="19"/>
              </w:rPr>
              <w:t>Interviews</w:t>
            </w:r>
          </w:p>
        </w:tc>
        <w:tc>
          <w:tcPr>
            <w:tcW w:type="dxa" w:w="4560"/>
            <w:vAlign w:val="center"/>
            <w:tcMar>
              <w:top w:w="80" w:type="dxa"/>
              <w:start w:w="120" w:type="dxa"/>
              <w:bottom w:w="80" w:type="dxa"/>
              <w:end w:w="120" w:type="dxa"/>
            </w:tcMar>
          </w:tcPr>
          <w:p>
            <w:pPr>
              <w:spacing w:after="0" w:line="240" w:lineRule="auto"/>
            </w:pPr>
            <w:r>
              <w:rPr>
                <w:rFonts w:ascii="Calibri" w:hAnsi="Calibri"/>
                <w:b w:val="0"/>
                <w:i w:val="0"/>
                <w:color w:val="000000"/>
                <w:sz w:val="19"/>
              </w:rPr>
              <w:t>Store configuration, source, model, and status</w:t>
            </w:r>
          </w:p>
        </w:tc>
      </w:tr>
      <w:tr>
        <w:tc>
          <w:tcPr>
            <w:tcW w:type="dxa" w:w="700"/>
            <w:vAlign w:val="center"/>
            <w:tcMar>
              <w:top w:w="80" w:type="dxa"/>
              <w:start w:w="120" w:type="dxa"/>
              <w:bottom w:w="80" w:type="dxa"/>
              <w:end w:w="120" w:type="dxa"/>
            </w:tcMar>
          </w:tcPr>
          <w:p>
            <w:pPr>
              <w:spacing w:after="0" w:line="240" w:lineRule="auto"/>
            </w:pPr>
            <w:r>
              <w:rPr>
                <w:rFonts w:ascii="Calibri" w:hAnsi="Calibri"/>
                <w:b w:val="0"/>
                <w:i w:val="0"/>
                <w:color w:val="000000"/>
                <w:sz w:val="19"/>
              </w:rPr>
              <w:t>5</w:t>
            </w:r>
          </w:p>
        </w:tc>
        <w:tc>
          <w:tcPr>
            <w:tcW w:type="dxa" w:w="2200"/>
            <w:vAlign w:val="center"/>
            <w:tcMar>
              <w:top w:w="80" w:type="dxa"/>
              <w:start w:w="120" w:type="dxa"/>
              <w:bottom w:w="80" w:type="dxa"/>
              <w:end w:w="120" w:type="dxa"/>
            </w:tcMar>
          </w:tcPr>
          <w:p>
            <w:pPr>
              <w:spacing w:after="0" w:line="240" w:lineRule="auto"/>
            </w:pPr>
            <w:r>
              <w:rPr>
                <w:rFonts w:ascii="Calibri" w:hAnsi="Calibri"/>
                <w:b w:val="0"/>
                <w:i w:val="0"/>
                <w:color w:val="000000"/>
                <w:sz w:val="19"/>
              </w:rPr>
              <w:t>Generate Questions</w:t>
            </w:r>
          </w:p>
        </w:tc>
        <w:tc>
          <w:tcPr>
            <w:tcW w:type="dxa" w:w="1900"/>
            <w:vAlign w:val="center"/>
            <w:tcMar>
              <w:top w:w="80" w:type="dxa"/>
              <w:start w:w="120" w:type="dxa"/>
              <w:bottom w:w="80" w:type="dxa"/>
              <w:end w:w="120" w:type="dxa"/>
            </w:tcMar>
          </w:tcPr>
          <w:p>
            <w:pPr>
              <w:spacing w:after="0" w:line="240" w:lineRule="auto"/>
            </w:pPr>
            <w:r>
              <w:rPr>
                <w:rFonts w:ascii="Calibri" w:hAnsi="Calibri"/>
                <w:b w:val="0"/>
                <w:i w:val="0"/>
                <w:color w:val="000000"/>
                <w:sz w:val="19"/>
              </w:rPr>
              <w:t>Questions</w:t>
            </w:r>
          </w:p>
        </w:tc>
        <w:tc>
          <w:tcPr>
            <w:tcW w:type="dxa" w:w="4560"/>
            <w:vAlign w:val="center"/>
            <w:tcMar>
              <w:top w:w="80" w:type="dxa"/>
              <w:start w:w="120" w:type="dxa"/>
              <w:bottom w:w="80" w:type="dxa"/>
              <w:end w:w="120" w:type="dxa"/>
            </w:tcMar>
          </w:tcPr>
          <w:p>
            <w:pPr>
              <w:spacing w:after="0" w:line="240" w:lineRule="auto"/>
            </w:pPr>
            <w:r>
              <w:rPr>
                <w:rFonts w:ascii="Calibri" w:hAnsi="Calibri"/>
                <w:b w:val="0"/>
                <w:i w:val="0"/>
                <w:color w:val="000000"/>
                <w:sz w:val="19"/>
              </w:rPr>
              <w:t>Store ordered role-specific questions</w:t>
            </w:r>
          </w:p>
        </w:tc>
      </w:tr>
      <w:tr>
        <w:tc>
          <w:tcPr>
            <w:tcW w:type="dxa" w:w="700"/>
            <w:vAlign w:val="center"/>
            <w:tcMar>
              <w:top w:w="80" w:type="dxa"/>
              <w:start w:w="120" w:type="dxa"/>
              <w:bottom w:w="80" w:type="dxa"/>
              <w:end w:w="120" w:type="dxa"/>
            </w:tcMar>
          </w:tcPr>
          <w:p>
            <w:pPr>
              <w:spacing w:after="0" w:line="240" w:lineRule="auto"/>
            </w:pPr>
            <w:r>
              <w:rPr>
                <w:rFonts w:ascii="Calibri" w:hAnsi="Calibri"/>
                <w:b w:val="0"/>
                <w:i w:val="0"/>
                <w:color w:val="000000"/>
                <w:sz w:val="19"/>
              </w:rPr>
              <w:t>6</w:t>
            </w:r>
          </w:p>
        </w:tc>
        <w:tc>
          <w:tcPr>
            <w:tcW w:type="dxa" w:w="2200"/>
            <w:vAlign w:val="center"/>
            <w:tcMar>
              <w:top w:w="80" w:type="dxa"/>
              <w:start w:w="120" w:type="dxa"/>
              <w:bottom w:w="80" w:type="dxa"/>
              <w:end w:w="120" w:type="dxa"/>
            </w:tcMar>
          </w:tcPr>
          <w:p>
            <w:pPr>
              <w:spacing w:after="0" w:line="240" w:lineRule="auto"/>
            </w:pPr>
            <w:r>
              <w:rPr>
                <w:rFonts w:ascii="Calibri" w:hAnsi="Calibri"/>
                <w:b w:val="0"/>
                <w:i w:val="0"/>
                <w:color w:val="000000"/>
                <w:sz w:val="19"/>
              </w:rPr>
              <w:t>Mock Interview</w:t>
            </w:r>
          </w:p>
        </w:tc>
        <w:tc>
          <w:tcPr>
            <w:tcW w:type="dxa" w:w="1900"/>
            <w:vAlign w:val="center"/>
            <w:tcMar>
              <w:top w:w="80" w:type="dxa"/>
              <w:start w:w="120" w:type="dxa"/>
              <w:bottom w:w="80" w:type="dxa"/>
              <w:end w:w="120" w:type="dxa"/>
            </w:tcMar>
          </w:tcPr>
          <w:p>
            <w:pPr>
              <w:spacing w:after="0" w:line="240" w:lineRule="auto"/>
            </w:pPr>
            <w:r>
              <w:rPr>
                <w:rFonts w:ascii="Calibri" w:hAnsi="Calibri"/>
                <w:b w:val="0"/>
                <w:i w:val="0"/>
                <w:color w:val="000000"/>
                <w:sz w:val="19"/>
              </w:rPr>
              <w:t>Interviews + Questions</w:t>
            </w:r>
          </w:p>
        </w:tc>
        <w:tc>
          <w:tcPr>
            <w:tcW w:type="dxa" w:w="4560"/>
            <w:vAlign w:val="center"/>
            <w:tcMar>
              <w:top w:w="80" w:type="dxa"/>
              <w:start w:w="120" w:type="dxa"/>
              <w:bottom w:w="80" w:type="dxa"/>
              <w:end w:w="120" w:type="dxa"/>
            </w:tcMar>
          </w:tcPr>
          <w:p>
            <w:pPr>
              <w:spacing w:after="0" w:line="240" w:lineRule="auto"/>
            </w:pPr>
            <w:r>
              <w:rPr>
                <w:rFonts w:ascii="Calibri" w:hAnsi="Calibri"/>
                <w:b w:val="0"/>
                <w:i w:val="0"/>
                <w:color w:val="000000"/>
                <w:sz w:val="19"/>
              </w:rPr>
              <w:t>Load only records owned by current user</w:t>
            </w:r>
          </w:p>
        </w:tc>
      </w:tr>
    </w:tbl>
    <w:p>
      <w:pPr>
        <w:spacing w:after="40"/>
      </w:pPr>
    </w:p>
    <w:p>
      <w:pPr>
        <w:pStyle w:val="Heading1"/>
        <w:keepNext/>
      </w:pPr>
      <w:r>
        <w:t>Working Module Evidence</w:t>
      </w:r>
    </w:p>
    <w:p>
      <w:pPr>
        <w:spacing w:after="120" w:line="264" w:lineRule="auto"/>
      </w:pPr>
      <w:r>
        <w:rPr>
          <w:rFonts w:ascii="Calibri" w:hAnsi="Calibri"/>
          <w:b w:val="0"/>
          <w:i w:val="0"/>
          <w:color w:val="000000"/>
          <w:sz w:val="22"/>
        </w:rPr>
        <w:t>The following screenshots demonstrate the implemented frontend workflow. Screenshots are included as implementation evidence; personal login details, database credentials, and API keys are not displayed.</w:t>
      </w:r>
    </w:p>
    <w:p>
      <w:pPr>
        <w:keepNext/>
        <w:jc w:val="center"/>
      </w:pPr>
      <w:r>
        <w:drawing>
          <wp:inline xmlns:a="http://schemas.openxmlformats.org/drawingml/2006/main" xmlns:pic="http://schemas.openxmlformats.org/drawingml/2006/picture">
            <wp:extent cx="5715000" cy="3336866"/>
            <wp:docPr id="1" name="Picture 1" title="Figure 1. Resume Analysis Dashboard - extracted skills, education, experience, and keywords" descr="Figure 1. Resume Analysis Dashboard - extracted skills, education, experience, and keywords"/>
            <wp:cNvGraphicFramePr>
              <a:graphicFrameLocks noChangeAspect="1"/>
            </wp:cNvGraphicFramePr>
            <a:graphic>
              <a:graphicData uri="http://schemas.openxmlformats.org/drawingml/2006/picture">
                <pic:pic>
                  <pic:nvPicPr>
                    <pic:cNvPr id="0" name="codex-clipboard-a505ec23-7d86-40c2-ba3d-3f09c398d8eb.png"/>
                    <pic:cNvPicPr/>
                  </pic:nvPicPr>
                  <pic:blipFill>
                    <a:blip r:embed="rId11"/>
                    <a:srcRect b="15000"/>
                    <a:stretch>
                      <a:fillRect/>
                    </a:stretch>
                  </pic:blipFill>
                  <pic:spPr>
                    <a:xfrm>
                      <a:off x="0" y="0"/>
                      <a:ext cx="5715000" cy="3336866"/>
                    </a:xfrm>
                    <a:prstGeom prst="rect"/>
                  </pic:spPr>
                </pic:pic>
              </a:graphicData>
            </a:graphic>
          </wp:inline>
        </w:drawing>
      </w:r>
    </w:p>
    <w:p>
      <w:pPr>
        <w:keepNext/>
        <w:spacing w:before="80" w:after="240"/>
        <w:jc w:val="center"/>
      </w:pPr>
      <w:r>
        <w:rPr>
          <w:rFonts w:ascii="Calibri" w:hAnsi="Calibri"/>
          <w:b w:val="0"/>
          <w:i/>
          <w:color w:val="667085"/>
          <w:sz w:val="18"/>
        </w:rPr>
        <w:t>Figure 1. Resume Analysis Dashboard - extracted skills, education, experience, and keywords</w:t>
      </w:r>
    </w:p>
    <w:p>
      <w:pPr>
        <w:keepNext/>
        <w:jc w:val="center"/>
      </w:pPr>
      <w:r>
        <w:drawing>
          <wp:inline xmlns:a="http://schemas.openxmlformats.org/drawingml/2006/main" xmlns:pic="http://schemas.openxmlformats.org/drawingml/2006/picture">
            <wp:extent cx="5715000" cy="2908165"/>
            <wp:docPr id="2" name="Picture 2" title="Figure 2. Mock Interview - question progress and visible generation source" descr="Figure 2. Mock Interview - question progress and visible generation source"/>
            <wp:cNvGraphicFramePr>
              <a:graphicFrameLocks noChangeAspect="1"/>
            </wp:cNvGraphicFramePr>
            <a:graphic>
              <a:graphicData uri="http://schemas.openxmlformats.org/drawingml/2006/picture">
                <pic:pic>
                  <pic:nvPicPr>
                    <pic:cNvPr id="0" name="codex-clipboard-ebce8d70-1f73-41b4-b5fd-76aea0e4a478.png"/>
                    <pic:cNvPicPr/>
                  </pic:nvPicPr>
                  <pic:blipFill>
                    <a:blip r:embed="rId12"/>
                    <a:stretch>
                      <a:fillRect/>
                    </a:stretch>
                  </pic:blipFill>
                  <pic:spPr>
                    <a:xfrm>
                      <a:off x="0" y="0"/>
                      <a:ext cx="5715000" cy="2908165"/>
                    </a:xfrm>
                    <a:prstGeom prst="rect"/>
                  </pic:spPr>
                </pic:pic>
              </a:graphicData>
            </a:graphic>
          </wp:inline>
        </w:drawing>
      </w:r>
    </w:p>
    <w:p>
      <w:pPr>
        <w:keepNext/>
        <w:spacing w:before="80" w:after="240"/>
        <w:jc w:val="center"/>
      </w:pPr>
      <w:r>
        <w:rPr>
          <w:rFonts w:ascii="Calibri" w:hAnsi="Calibri"/>
          <w:b w:val="0"/>
          <w:i/>
          <w:color w:val="667085"/>
          <w:sz w:val="18"/>
        </w:rPr>
        <w:t>Figure 2. Mock Interview - question progress and visible generation source</w:t>
      </w:r>
    </w:p>
    <w:p>
      <w:r>
        <w:br w:type="page"/>
      </w:r>
    </w:p>
    <w:p>
      <w:pPr>
        <w:pStyle w:val="Heading1"/>
        <w:keepNext/>
      </w:pPr>
      <w:r>
        <w:t>Testing Summary</w:t>
      </w:r>
    </w:p>
    <w:tbl>
      <w:tblPr>
        <w:tblStyle w:val="TableGrid"/>
        <w:tblW w:type="dxa" w:w="9360"/>
        <w:tblLayout w:type="fixed"/>
        <w:tblLook w:firstColumn="1" w:firstRow="1" w:lastColumn="0" w:lastRow="0" w:noHBand="0" w:noVBand="1" w:val="04A0"/>
        <w:jc w:val="left"/>
        <w:tblInd w:w="120" w:type="dxa"/>
      </w:tblPr>
      <w:tblGrid>
        <w:gridCol w:w="2100"/>
        <w:gridCol w:w="6060"/>
        <w:gridCol w:w="1200"/>
      </w:tblGrid>
      <w:tr>
        <w:trPr>
          <w:tblHeader w:val="true"/>
        </w:trPr>
        <w:tc>
          <w:tcPr>
            <w:tcW w:type="dxa" w:w="2100"/>
            <w:vAlign w:val="center"/>
            <w:tcMar>
              <w:top w:w="80" w:type="dxa"/>
              <w:start w:w="120" w:type="dxa"/>
              <w:bottom w:w="80" w:type="dxa"/>
              <w:end w:w="120" w:type="dxa"/>
            </w:tcMar>
            <w:shd w:fill="F2F4F7"/>
          </w:tcPr>
          <w:p>
            <w:pPr>
              <w:spacing w:after="0"/>
            </w:pPr>
            <w:r>
              <w:rPr>
                <w:rFonts w:ascii="Calibri" w:hAnsi="Calibri"/>
                <w:b/>
                <w:i w:val="0"/>
                <w:color w:val="0B2545"/>
                <w:sz w:val="20"/>
              </w:rPr>
              <w:t>Test Area</w:t>
            </w:r>
          </w:p>
        </w:tc>
        <w:tc>
          <w:tcPr>
            <w:tcW w:type="dxa" w:w="6060"/>
            <w:vAlign w:val="center"/>
            <w:tcMar>
              <w:top w:w="80" w:type="dxa"/>
              <w:start w:w="120" w:type="dxa"/>
              <w:bottom w:w="80" w:type="dxa"/>
              <w:end w:w="120" w:type="dxa"/>
            </w:tcMar>
            <w:shd w:fill="F2F4F7"/>
          </w:tcPr>
          <w:p>
            <w:pPr>
              <w:spacing w:after="0"/>
            </w:pPr>
            <w:r>
              <w:rPr>
                <w:rFonts w:ascii="Calibri" w:hAnsi="Calibri"/>
                <w:b/>
                <w:i w:val="0"/>
                <w:color w:val="0B2545"/>
                <w:sz w:val="20"/>
              </w:rPr>
              <w:t>Evidence</w:t>
            </w:r>
          </w:p>
        </w:tc>
        <w:tc>
          <w:tcPr>
            <w:tcW w:type="dxa" w:w="1200"/>
            <w:vAlign w:val="center"/>
            <w:tcMar>
              <w:top w:w="80" w:type="dxa"/>
              <w:start w:w="120" w:type="dxa"/>
              <w:bottom w:w="80" w:type="dxa"/>
              <w:end w:w="120" w:type="dxa"/>
            </w:tcMar>
            <w:shd w:fill="F2F4F7"/>
          </w:tcPr>
          <w:p>
            <w:pPr>
              <w:spacing w:after="0"/>
            </w:pPr>
            <w:r>
              <w:rPr>
                <w:rFonts w:ascii="Calibri" w:hAnsi="Calibri"/>
                <w:b/>
                <w:i w:val="0"/>
                <w:color w:val="0B2545"/>
                <w:sz w:val="20"/>
              </w:rPr>
              <w:t>Result</w:t>
            </w:r>
          </w:p>
        </w:tc>
      </w:tr>
      <w:tr>
        <w:tc>
          <w:tcPr>
            <w:tcW w:type="dxa" w:w="2100"/>
            <w:vAlign w:val="center"/>
            <w:tcMar>
              <w:top w:w="80" w:type="dxa"/>
              <w:start w:w="120" w:type="dxa"/>
              <w:bottom w:w="80" w:type="dxa"/>
              <w:end w:w="120" w:type="dxa"/>
            </w:tcMar>
          </w:tcPr>
          <w:p>
            <w:pPr>
              <w:spacing w:after="0" w:line="240" w:lineRule="auto"/>
            </w:pPr>
            <w:r>
              <w:rPr>
                <w:rFonts w:ascii="Calibri" w:hAnsi="Calibri"/>
                <w:b w:val="0"/>
                <w:i w:val="0"/>
                <w:color w:val="000000"/>
                <w:sz w:val="19"/>
              </w:rPr>
              <w:t>Authentication</w:t>
            </w:r>
          </w:p>
        </w:tc>
        <w:tc>
          <w:tcPr>
            <w:tcW w:type="dxa" w:w="6060"/>
            <w:vAlign w:val="center"/>
            <w:tcMar>
              <w:top w:w="80" w:type="dxa"/>
              <w:start w:w="120" w:type="dxa"/>
              <w:bottom w:w="80" w:type="dxa"/>
              <w:end w:w="120" w:type="dxa"/>
            </w:tcMar>
          </w:tcPr>
          <w:p>
            <w:pPr>
              <w:spacing w:after="0" w:line="240" w:lineRule="auto"/>
            </w:pPr>
            <w:r>
              <w:rPr>
                <w:rFonts w:ascii="Calibri" w:hAnsi="Calibri"/>
                <w:b w:val="0"/>
                <w:i w:val="0"/>
                <w:color w:val="000000"/>
                <w:sz w:val="19"/>
              </w:rPr>
              <w:t>Unknown accounts rejected; registered user receives JWT</w:t>
            </w:r>
          </w:p>
        </w:tc>
        <w:tc>
          <w:tcPr>
            <w:tcW w:type="dxa" w:w="1200"/>
            <w:vAlign w:val="center"/>
            <w:tcMar>
              <w:top w:w="80" w:type="dxa"/>
              <w:start w:w="120" w:type="dxa"/>
              <w:bottom w:w="80" w:type="dxa"/>
              <w:end w:w="120" w:type="dxa"/>
            </w:tcMar>
          </w:tcPr>
          <w:p>
            <w:pPr>
              <w:spacing w:after="0" w:line="240" w:lineRule="auto"/>
            </w:pPr>
            <w:r>
              <w:rPr>
                <w:rFonts w:ascii="Calibri" w:hAnsi="Calibri"/>
                <w:b w:val="0"/>
                <w:i w:val="0"/>
                <w:color w:val="000000"/>
                <w:sz w:val="19"/>
              </w:rPr>
              <w:t>Pass</w:t>
            </w:r>
          </w:p>
        </w:tc>
      </w:tr>
      <w:tr>
        <w:tc>
          <w:tcPr>
            <w:tcW w:type="dxa" w:w="2100"/>
            <w:vAlign w:val="center"/>
            <w:tcMar>
              <w:top w:w="80" w:type="dxa"/>
              <w:start w:w="120" w:type="dxa"/>
              <w:bottom w:w="80" w:type="dxa"/>
              <w:end w:w="120" w:type="dxa"/>
            </w:tcMar>
          </w:tcPr>
          <w:p>
            <w:pPr>
              <w:spacing w:after="0" w:line="240" w:lineRule="auto"/>
            </w:pPr>
            <w:r>
              <w:rPr>
                <w:rFonts w:ascii="Calibri" w:hAnsi="Calibri"/>
                <w:b w:val="0"/>
                <w:i w:val="0"/>
                <w:color w:val="000000"/>
                <w:sz w:val="19"/>
              </w:rPr>
              <w:t>Resume upload</w:t>
            </w:r>
          </w:p>
        </w:tc>
        <w:tc>
          <w:tcPr>
            <w:tcW w:type="dxa" w:w="6060"/>
            <w:vAlign w:val="center"/>
            <w:tcMar>
              <w:top w:w="80" w:type="dxa"/>
              <w:start w:w="120" w:type="dxa"/>
              <w:bottom w:w="80" w:type="dxa"/>
              <w:end w:w="120" w:type="dxa"/>
            </w:tcMar>
          </w:tcPr>
          <w:p>
            <w:pPr>
              <w:spacing w:after="0" w:line="240" w:lineRule="auto"/>
            </w:pPr>
            <w:r>
              <w:rPr>
                <w:rFonts w:ascii="Calibri" w:hAnsi="Calibri"/>
                <w:b w:val="0"/>
                <w:i w:val="0"/>
                <w:color w:val="000000"/>
                <w:sz w:val="19"/>
              </w:rPr>
              <w:t>DOCX upload parsed and saved in MongoDB</w:t>
            </w:r>
          </w:p>
        </w:tc>
        <w:tc>
          <w:tcPr>
            <w:tcW w:type="dxa" w:w="1200"/>
            <w:vAlign w:val="center"/>
            <w:tcMar>
              <w:top w:w="80" w:type="dxa"/>
              <w:start w:w="120" w:type="dxa"/>
              <w:bottom w:w="80" w:type="dxa"/>
              <w:end w:w="120" w:type="dxa"/>
            </w:tcMar>
          </w:tcPr>
          <w:p>
            <w:pPr>
              <w:spacing w:after="0" w:line="240" w:lineRule="auto"/>
            </w:pPr>
            <w:r>
              <w:rPr>
                <w:rFonts w:ascii="Calibri" w:hAnsi="Calibri"/>
                <w:b w:val="0"/>
                <w:i w:val="0"/>
                <w:color w:val="000000"/>
                <w:sz w:val="19"/>
              </w:rPr>
              <w:t>Pass</w:t>
            </w:r>
          </w:p>
        </w:tc>
      </w:tr>
      <w:tr>
        <w:tc>
          <w:tcPr>
            <w:tcW w:type="dxa" w:w="2100"/>
            <w:vAlign w:val="center"/>
            <w:tcMar>
              <w:top w:w="80" w:type="dxa"/>
              <w:start w:w="120" w:type="dxa"/>
              <w:bottom w:w="80" w:type="dxa"/>
              <w:end w:w="120" w:type="dxa"/>
            </w:tcMar>
          </w:tcPr>
          <w:p>
            <w:pPr>
              <w:spacing w:after="0" w:line="240" w:lineRule="auto"/>
            </w:pPr>
            <w:r>
              <w:rPr>
                <w:rFonts w:ascii="Calibri" w:hAnsi="Calibri"/>
                <w:b w:val="0"/>
                <w:i w:val="0"/>
                <w:color w:val="000000"/>
                <w:sz w:val="19"/>
              </w:rPr>
              <w:t>Ownership</w:t>
            </w:r>
          </w:p>
        </w:tc>
        <w:tc>
          <w:tcPr>
            <w:tcW w:type="dxa" w:w="6060"/>
            <w:vAlign w:val="center"/>
            <w:tcMar>
              <w:top w:w="80" w:type="dxa"/>
              <w:start w:w="120" w:type="dxa"/>
              <w:bottom w:w="80" w:type="dxa"/>
              <w:end w:w="120" w:type="dxa"/>
            </w:tcMar>
          </w:tcPr>
          <w:p>
            <w:pPr>
              <w:spacing w:after="0" w:line="240" w:lineRule="auto"/>
            </w:pPr>
            <w:r>
              <w:rPr>
                <w:rFonts w:ascii="Calibri" w:hAnsi="Calibri"/>
                <w:b w:val="0"/>
                <w:i w:val="0"/>
                <w:color w:val="000000"/>
                <w:sz w:val="19"/>
              </w:rPr>
              <w:t>Latest resume/interview filtered by authenticated user</w:t>
            </w:r>
          </w:p>
        </w:tc>
        <w:tc>
          <w:tcPr>
            <w:tcW w:type="dxa" w:w="1200"/>
            <w:vAlign w:val="center"/>
            <w:tcMar>
              <w:top w:w="80" w:type="dxa"/>
              <w:start w:w="120" w:type="dxa"/>
              <w:bottom w:w="80" w:type="dxa"/>
              <w:end w:w="120" w:type="dxa"/>
            </w:tcMar>
          </w:tcPr>
          <w:p>
            <w:pPr>
              <w:spacing w:after="0" w:line="240" w:lineRule="auto"/>
            </w:pPr>
            <w:r>
              <w:rPr>
                <w:rFonts w:ascii="Calibri" w:hAnsi="Calibri"/>
                <w:b w:val="0"/>
                <w:i w:val="0"/>
                <w:color w:val="000000"/>
                <w:sz w:val="19"/>
              </w:rPr>
              <w:t>Pass</w:t>
            </w:r>
          </w:p>
        </w:tc>
      </w:tr>
      <w:tr>
        <w:tc>
          <w:tcPr>
            <w:tcW w:type="dxa" w:w="2100"/>
            <w:vAlign w:val="center"/>
            <w:tcMar>
              <w:top w:w="80" w:type="dxa"/>
              <w:start w:w="120" w:type="dxa"/>
              <w:bottom w:w="80" w:type="dxa"/>
              <w:end w:w="120" w:type="dxa"/>
            </w:tcMar>
          </w:tcPr>
          <w:p>
            <w:pPr>
              <w:spacing w:after="0" w:line="240" w:lineRule="auto"/>
            </w:pPr>
            <w:r>
              <w:rPr>
                <w:rFonts w:ascii="Calibri" w:hAnsi="Calibri"/>
                <w:b w:val="0"/>
                <w:i w:val="0"/>
                <w:color w:val="000000"/>
                <w:sz w:val="19"/>
              </w:rPr>
              <w:t>Question uniqueness</w:t>
            </w:r>
          </w:p>
        </w:tc>
        <w:tc>
          <w:tcPr>
            <w:tcW w:type="dxa" w:w="6060"/>
            <w:vAlign w:val="center"/>
            <w:tcMar>
              <w:top w:w="80" w:type="dxa"/>
              <w:start w:w="120" w:type="dxa"/>
              <w:bottom w:w="80" w:type="dxa"/>
              <w:end w:w="120" w:type="dxa"/>
            </w:tcMar>
          </w:tcPr>
          <w:p>
            <w:pPr>
              <w:spacing w:after="0" w:line="240" w:lineRule="auto"/>
            </w:pPr>
            <w:r>
              <w:rPr>
                <w:rFonts w:ascii="Calibri" w:hAnsi="Calibri"/>
                <w:b w:val="0"/>
                <w:i w:val="0"/>
                <w:color w:val="000000"/>
                <w:sz w:val="19"/>
              </w:rPr>
              <w:t>15 unique questions across types and difficulties</w:t>
            </w:r>
          </w:p>
        </w:tc>
        <w:tc>
          <w:tcPr>
            <w:tcW w:type="dxa" w:w="1200"/>
            <w:vAlign w:val="center"/>
            <w:tcMar>
              <w:top w:w="80" w:type="dxa"/>
              <w:start w:w="120" w:type="dxa"/>
              <w:bottom w:w="80" w:type="dxa"/>
              <w:end w:w="120" w:type="dxa"/>
            </w:tcMar>
          </w:tcPr>
          <w:p>
            <w:pPr>
              <w:spacing w:after="0" w:line="240" w:lineRule="auto"/>
            </w:pPr>
            <w:r>
              <w:rPr>
                <w:rFonts w:ascii="Calibri" w:hAnsi="Calibri"/>
                <w:b w:val="0"/>
                <w:i w:val="0"/>
                <w:color w:val="000000"/>
                <w:sz w:val="19"/>
              </w:rPr>
              <w:t>Pass</w:t>
            </w:r>
          </w:p>
        </w:tc>
      </w:tr>
      <w:tr>
        <w:tc>
          <w:tcPr>
            <w:tcW w:type="dxa" w:w="2100"/>
            <w:vAlign w:val="center"/>
            <w:tcMar>
              <w:top w:w="80" w:type="dxa"/>
              <w:start w:w="120" w:type="dxa"/>
              <w:bottom w:w="80" w:type="dxa"/>
              <w:end w:w="120" w:type="dxa"/>
            </w:tcMar>
          </w:tcPr>
          <w:p>
            <w:pPr>
              <w:spacing w:after="0" w:line="240" w:lineRule="auto"/>
            </w:pPr>
            <w:r>
              <w:rPr>
                <w:rFonts w:ascii="Calibri" w:hAnsi="Calibri"/>
                <w:b w:val="0"/>
                <w:i w:val="0"/>
                <w:color w:val="000000"/>
                <w:sz w:val="19"/>
              </w:rPr>
              <w:t>Difficulty variation</w:t>
            </w:r>
          </w:p>
        </w:tc>
        <w:tc>
          <w:tcPr>
            <w:tcW w:type="dxa" w:w="6060"/>
            <w:vAlign w:val="center"/>
            <w:tcMar>
              <w:top w:w="80" w:type="dxa"/>
              <w:start w:w="120" w:type="dxa"/>
              <w:bottom w:w="80" w:type="dxa"/>
              <w:end w:w="120" w:type="dxa"/>
            </w:tcMar>
          </w:tcPr>
          <w:p>
            <w:pPr>
              <w:spacing w:after="0" w:line="240" w:lineRule="auto"/>
            </w:pPr>
            <w:r>
              <w:rPr>
                <w:rFonts w:ascii="Calibri" w:hAnsi="Calibri"/>
                <w:b w:val="0"/>
                <w:i w:val="0"/>
                <w:color w:val="000000"/>
                <w:sz w:val="19"/>
              </w:rPr>
              <w:t>Distinct Beginner, Intermediate, and Advanced banks</w:t>
            </w:r>
          </w:p>
        </w:tc>
        <w:tc>
          <w:tcPr>
            <w:tcW w:type="dxa" w:w="1200"/>
            <w:vAlign w:val="center"/>
            <w:tcMar>
              <w:top w:w="80" w:type="dxa"/>
              <w:start w:w="120" w:type="dxa"/>
              <w:bottom w:w="80" w:type="dxa"/>
              <w:end w:w="120" w:type="dxa"/>
            </w:tcMar>
          </w:tcPr>
          <w:p>
            <w:pPr>
              <w:spacing w:after="0" w:line="240" w:lineRule="auto"/>
            </w:pPr>
            <w:r>
              <w:rPr>
                <w:rFonts w:ascii="Calibri" w:hAnsi="Calibri"/>
                <w:b w:val="0"/>
                <w:i w:val="0"/>
                <w:color w:val="000000"/>
                <w:sz w:val="19"/>
              </w:rPr>
              <w:t>Pass</w:t>
            </w:r>
          </w:p>
        </w:tc>
      </w:tr>
      <w:tr>
        <w:tc>
          <w:tcPr>
            <w:tcW w:type="dxa" w:w="2100"/>
            <w:vAlign w:val="center"/>
            <w:tcMar>
              <w:top w:w="80" w:type="dxa"/>
              <w:start w:w="120" w:type="dxa"/>
              <w:bottom w:w="80" w:type="dxa"/>
              <w:end w:w="120" w:type="dxa"/>
            </w:tcMar>
          </w:tcPr>
          <w:p>
            <w:pPr>
              <w:spacing w:after="0" w:line="240" w:lineRule="auto"/>
            </w:pPr>
            <w:r>
              <w:rPr>
                <w:rFonts w:ascii="Calibri" w:hAnsi="Calibri"/>
                <w:b w:val="0"/>
                <w:i w:val="0"/>
                <w:color w:val="000000"/>
                <w:sz w:val="19"/>
              </w:rPr>
              <w:t>Gemini integration</w:t>
            </w:r>
          </w:p>
        </w:tc>
        <w:tc>
          <w:tcPr>
            <w:tcW w:type="dxa" w:w="6060"/>
            <w:vAlign w:val="center"/>
            <w:tcMar>
              <w:top w:w="80" w:type="dxa"/>
              <w:start w:w="120" w:type="dxa"/>
              <w:bottom w:w="80" w:type="dxa"/>
              <w:end w:w="120" w:type="dxa"/>
            </w:tcMar>
          </w:tcPr>
          <w:p>
            <w:pPr>
              <w:spacing w:after="0" w:line="240" w:lineRule="auto"/>
            </w:pPr>
            <w:r>
              <w:rPr>
                <w:rFonts w:ascii="Calibri" w:hAnsi="Calibri"/>
                <w:b w:val="0"/>
                <w:i w:val="0"/>
                <w:color w:val="000000"/>
                <w:sz w:val="19"/>
              </w:rPr>
              <w:t>Flash-Lite generated five structured questions</w:t>
            </w:r>
          </w:p>
        </w:tc>
        <w:tc>
          <w:tcPr>
            <w:tcW w:type="dxa" w:w="1200"/>
            <w:vAlign w:val="center"/>
            <w:tcMar>
              <w:top w:w="80" w:type="dxa"/>
              <w:start w:w="120" w:type="dxa"/>
              <w:bottom w:w="80" w:type="dxa"/>
              <w:end w:w="120" w:type="dxa"/>
            </w:tcMar>
          </w:tcPr>
          <w:p>
            <w:pPr>
              <w:spacing w:after="0" w:line="240" w:lineRule="auto"/>
            </w:pPr>
            <w:r>
              <w:rPr>
                <w:rFonts w:ascii="Calibri" w:hAnsi="Calibri"/>
                <w:b w:val="0"/>
                <w:i w:val="0"/>
                <w:color w:val="000000"/>
                <w:sz w:val="19"/>
              </w:rPr>
              <w:t>Pass</w:t>
            </w:r>
          </w:p>
        </w:tc>
      </w:tr>
      <w:tr>
        <w:tc>
          <w:tcPr>
            <w:tcW w:type="dxa" w:w="2100"/>
            <w:vAlign w:val="center"/>
            <w:tcMar>
              <w:top w:w="80" w:type="dxa"/>
              <w:start w:w="120" w:type="dxa"/>
              <w:bottom w:w="80" w:type="dxa"/>
              <w:end w:w="120" w:type="dxa"/>
            </w:tcMar>
          </w:tcPr>
          <w:p>
            <w:pPr>
              <w:spacing w:after="0" w:line="240" w:lineRule="auto"/>
            </w:pPr>
            <w:r>
              <w:rPr>
                <w:rFonts w:ascii="Calibri" w:hAnsi="Calibri"/>
                <w:b w:val="0"/>
                <w:i w:val="0"/>
                <w:color w:val="000000"/>
                <w:sz w:val="19"/>
              </w:rPr>
              <w:t>Fallback</w:t>
            </w:r>
          </w:p>
        </w:tc>
        <w:tc>
          <w:tcPr>
            <w:tcW w:type="dxa" w:w="6060"/>
            <w:vAlign w:val="center"/>
            <w:tcMar>
              <w:top w:w="80" w:type="dxa"/>
              <w:start w:w="120" w:type="dxa"/>
              <w:bottom w:w="80" w:type="dxa"/>
              <w:end w:w="120" w:type="dxa"/>
            </w:tcMar>
          </w:tcPr>
          <w:p>
            <w:pPr>
              <w:spacing w:after="0" w:line="240" w:lineRule="auto"/>
            </w:pPr>
            <w:r>
              <w:rPr>
                <w:rFonts w:ascii="Calibri" w:hAnsi="Calibri"/>
                <w:b w:val="0"/>
                <w:i w:val="0"/>
                <w:color w:val="000000"/>
                <w:sz w:val="19"/>
              </w:rPr>
              <w:t>Local role-aware questions returned when Gemini unavailable</w:t>
            </w:r>
          </w:p>
        </w:tc>
        <w:tc>
          <w:tcPr>
            <w:tcW w:type="dxa" w:w="1200"/>
            <w:vAlign w:val="center"/>
            <w:tcMar>
              <w:top w:w="80" w:type="dxa"/>
              <w:start w:w="120" w:type="dxa"/>
              <w:bottom w:w="80" w:type="dxa"/>
              <w:end w:w="120" w:type="dxa"/>
            </w:tcMar>
          </w:tcPr>
          <w:p>
            <w:pPr>
              <w:spacing w:after="0" w:line="240" w:lineRule="auto"/>
            </w:pPr>
            <w:r>
              <w:rPr>
                <w:rFonts w:ascii="Calibri" w:hAnsi="Calibri"/>
                <w:b w:val="0"/>
                <w:i w:val="0"/>
                <w:color w:val="000000"/>
                <w:sz w:val="19"/>
              </w:rPr>
              <w:t>Pass</w:t>
            </w:r>
          </w:p>
        </w:tc>
      </w:tr>
      <w:tr>
        <w:tc>
          <w:tcPr>
            <w:tcW w:type="dxa" w:w="2100"/>
            <w:vAlign w:val="center"/>
            <w:tcMar>
              <w:top w:w="80" w:type="dxa"/>
              <w:start w:w="120" w:type="dxa"/>
              <w:bottom w:w="80" w:type="dxa"/>
              <w:end w:w="120" w:type="dxa"/>
            </w:tcMar>
          </w:tcPr>
          <w:p>
            <w:pPr>
              <w:spacing w:after="0" w:line="240" w:lineRule="auto"/>
            </w:pPr>
            <w:r>
              <w:rPr>
                <w:rFonts w:ascii="Calibri" w:hAnsi="Calibri"/>
                <w:b w:val="0"/>
                <w:i w:val="0"/>
                <w:color w:val="000000"/>
                <w:sz w:val="19"/>
              </w:rPr>
              <w:t>Frontend quality</w:t>
            </w:r>
          </w:p>
        </w:tc>
        <w:tc>
          <w:tcPr>
            <w:tcW w:type="dxa" w:w="6060"/>
            <w:vAlign w:val="center"/>
            <w:tcMar>
              <w:top w:w="80" w:type="dxa"/>
              <w:start w:w="120" w:type="dxa"/>
              <w:bottom w:w="80" w:type="dxa"/>
              <w:end w:w="120" w:type="dxa"/>
            </w:tcMar>
          </w:tcPr>
          <w:p>
            <w:pPr>
              <w:spacing w:after="0" w:line="240" w:lineRule="auto"/>
            </w:pPr>
            <w:r>
              <w:rPr>
                <w:rFonts w:ascii="Calibri" w:hAnsi="Calibri"/>
                <w:b w:val="0"/>
                <w:i w:val="0"/>
                <w:color w:val="000000"/>
                <w:sz w:val="19"/>
              </w:rPr>
              <w:t>ESLint and Vite production build completed</w:t>
            </w:r>
          </w:p>
        </w:tc>
        <w:tc>
          <w:tcPr>
            <w:tcW w:type="dxa" w:w="1200"/>
            <w:vAlign w:val="center"/>
            <w:tcMar>
              <w:top w:w="80" w:type="dxa"/>
              <w:start w:w="120" w:type="dxa"/>
              <w:bottom w:w="80" w:type="dxa"/>
              <w:end w:w="120" w:type="dxa"/>
            </w:tcMar>
          </w:tcPr>
          <w:p>
            <w:pPr>
              <w:spacing w:after="0" w:line="240" w:lineRule="auto"/>
            </w:pPr>
            <w:r>
              <w:rPr>
                <w:rFonts w:ascii="Calibri" w:hAnsi="Calibri"/>
                <w:b w:val="0"/>
                <w:i w:val="0"/>
                <w:color w:val="000000"/>
                <w:sz w:val="19"/>
              </w:rPr>
              <w:t>Pass</w:t>
            </w:r>
          </w:p>
        </w:tc>
      </w:tr>
    </w:tbl>
    <w:p>
      <w:pPr>
        <w:spacing w:after="40"/>
      </w:pPr>
    </w:p>
    <w:p>
      <w:pPr>
        <w:pStyle w:val="Heading1"/>
        <w:keepNext/>
      </w:pPr>
      <w:r>
        <w:t>Conclusion</w:t>
      </w:r>
    </w:p>
    <w:p>
      <w:pPr>
        <w:spacing w:after="120" w:line="264" w:lineRule="auto"/>
      </w:pPr>
      <w:r>
        <w:rPr>
          <w:rFonts w:ascii="Calibri" w:hAnsi="Calibri"/>
          <w:b w:val="0"/>
          <w:i w:val="0"/>
          <w:color w:val="000000"/>
          <w:sz w:val="22"/>
        </w:rPr>
        <w:t>The current platform implements a modular and secure foundation for AI-assisted interview preparation. MongoDB Atlas provides durable, user-specific storage; Mongoose schemas document and enforce the data model; JWT authentication protects ownership; and the hybrid Gemini/local generator keeps the mock interview usable during external API failures. The schema is prepared for answer evaluation, performance reports, and interview history in subsequent modules.</w:t>
      </w:r>
    </w:p>
    <w:tbl>
      <w:tblPr>
        <w:tblStyle w:val="TableGrid"/>
        <w:tblW w:type="dxa" w:w="9360"/>
        <w:jc w:val="left"/>
        <w:tblLayout w:type="fixed"/>
        <w:tblLook w:firstColumn="1" w:firstRow="1" w:lastColumn="0" w:lastRow="0" w:noHBand="0" w:noVBand="1" w:val="04A0"/>
        <w:tblInd w:w="120" w:type="dxa"/>
      </w:tblPr>
      <w:tblGrid>
        <w:gridCol w:w="9360"/>
      </w:tblGrid>
      <w:tr>
        <w:trPr>
          <w:tblHeader w:val="true"/>
        </w:trPr>
        <w:tc>
          <w:tcPr>
            <w:tcW w:type="dxa" w:w="9360"/>
            <w:vAlign w:val="center"/>
            <w:tcMar>
              <w:top w:w="80" w:type="dxa"/>
              <w:start w:w="120" w:type="dxa"/>
              <w:bottom w:w="80" w:type="dxa"/>
              <w:end w:w="120" w:type="dxa"/>
            </w:tcMar>
            <w:shd w:fill="E8EEF5"/>
          </w:tcPr>
          <w:p>
            <w:r>
              <w:rPr>
                <w:rFonts w:ascii="Calibri" w:hAnsi="Calibri"/>
                <w:b/>
                <w:i w:val="0"/>
                <w:color w:val="1F4D78"/>
                <w:sz w:val="22"/>
              </w:rPr>
              <w:t xml:space="preserve">Submission note: </w:t>
            </w:r>
            <w:r>
              <w:rPr>
                <w:rFonts w:ascii="Calibri" w:hAnsi="Calibri"/>
                <w:b w:val="0"/>
                <w:i w:val="0"/>
                <w:color w:val="0B2545"/>
                <w:sz w:val="22"/>
              </w:rPr>
              <w:t>Before submission, replace the cover-page blanks with your student details. If your instructor requires MongoDB Atlas screenshots, add a redacted screenshot of each collection without exposing connection strings, passwords, JWTs, or API keys.</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8"/>
      </w:rPr>
      <w:t xml:space="preserve">Data Design Report  |  Page </w:t>
    </w:r>
    <w:r>
      <w:rPr>
        <w:rFonts w:ascii="Calibri" w:hAnsi="Calibri"/>
        <w:b w:val="0"/>
        <w:i w:val="0"/>
        <w:color w:val="667085"/>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67085"/>
        <w:sz w:val="18"/>
      </w:rPr>
      <w:t>AI Interview Preparation Platform | Field Project 2026-27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Interview Preparation Platform - Data Design Report</dc:title>
  <dc:subject>Field Project submission for basic modules, schema design, and data integrity</dc:subject>
  <dc:creator>Student</dc:creator>
  <cp:keywords>AI interview, MongoDB, schema design, data integrity, field project</cp:keywords>
  <dc:description>generated by python-docx</dc:description>
  <cp:lastModifiedBy/>
  <cp:revision>1</cp:revision>
  <dcterms:created xsi:type="dcterms:W3CDTF">2013-12-23T23:15:00Z</dcterms:created>
  <dcterms:modified xsi:type="dcterms:W3CDTF">2013-12-23T23:15:00Z</dcterms:modified>
  <cp:category/>
</cp:coreProperties>
</file>